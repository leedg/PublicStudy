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</w:rPr>
        <w:t>﻿# Network / Async / DB 처리 구조 분석 보고서</w:t>
      </w:r>
    </w:p>
    <w:p/>
    <w:p>
      <w:pPr>
        <w:pStyle w:val="ListBullet"/>
      </w:pPr>
      <w:r>
        <w:t>최초 작성: 2026-02-26</w:t>
      </w:r>
    </w:p>
    <w:p>
      <w:pPr>
        <w:pStyle w:val="ListBullet"/>
      </w:pPr>
      <w:r>
        <w:t>최종 업데이트: 2026-03-02</w:t>
      </w:r>
    </w:p>
    <w:p>
      <w:pPr>
        <w:pStyle w:val="ListBullet"/>
      </w:pPr>
      <w:r>
        <w:t>기준 리포지토리: `NetworkModuleTest`</w:t>
      </w:r>
    </w:p>
    <w:p>
      <w:pPr>
        <w:pStyle w:val="ListBullet"/>
      </w:pPr>
      <w:r>
        <w:t>분석 기준: `ServerEngine`, `TestServer`, `DBServer` 실제 구현 코드</w:t>
      </w:r>
    </w:p>
    <w:p>
      <w:pPr>
        <w:pStyle w:val="ListBullet"/>
      </w:pPr>
      <w:r>
        <w:t>목적: 네트워크 처리, 비동기 처리, DB 처리의 현재 구조와 데이터 흐름을 코드 기준으로 정리</w:t>
      </w:r>
    </w:p>
    <w:p/>
    <w:p>
      <w:pPr>
        <w:pStyle w:val="Heading2"/>
      </w:pPr>
      <w:r>
        <w:t>변경 이력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날짜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2026-03-10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섹션 11 신규 추가 — 동기화·락·비동기 핵심 메커니즘 (락 구조 총람, memory ordering, AsyncScope 생명주기, KeyedDispatcher, ExecutionQueue). Mermaid 다이어그램 4개 추가. 코드 주석 3건 수정 (Session.cpp:456 한글 누락, ThreadPool.h:141 들여쓰기, ExecutionQueue.h:545 영문 누락).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2026-03-02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비동기 로직 고도화 A~E, Linux Docker 통합 테스트 인프라, AsyncScope 풀 재사용 버그 수정 추가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2026-03-01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Core/Memory 버퍼 모듈, 핑퐁 검증 페이로드, SessionFactory 제거, KeyedDispatcher 도입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2026-02-28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RIO slab pool (WSA 10055 수정), MAX_CONNECTIONS=1000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2026-02-26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초기 작성</w:t>
            </w:r>
          </w:p>
        </w:tc>
      </w:tr>
    </w:tbl>
    <w:p/>
    <w:p>
      <w:pPr>
        <w:pStyle w:val="Heading2"/>
      </w:pPr>
      <w:r>
        <w:t>최신 업데이트 (2026-03-02) — 비동기 로직 고도화 + Linux 검증</w:t>
      </w:r>
    </w:p>
    <w:p/>
    <w:p>
      <w:pPr>
        <w:pStyle w:val="Heading3"/>
      </w:pPr>
      <w:r>
        <w:t>비동기 로직 고도화 (A~E)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파일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A. KeyedDispatcher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`Concurrency/KeyedDispatcher.h`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`mLogicThreadPool` 교체. key-affinity로 세션 직렬화 보장, `Session::mRecvMutex` 제거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B. TimerQueue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`Concurrency/TimerQueue.h/.cpp`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min-heap 기반 단발/반복 타이머. DB ping 루프를 `ScheduleRepeat`으로 대체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C. AsyncScope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`Concurrency/AsyncScope.h`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`Session::mAsyncScope` 추가. `Close()` 시 Cancel, `Reset()` 추가 (풀 재사용 버그 수정)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D. Send 백프레셔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`Network/Core/Session.h/.cpp`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`Send()` → `SendResult` 반환 (Ok/QueueFull/NotConnected)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E. NetworkEventBus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`Network/Core/NetworkEventBus.h/.cpp`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싱글턴 이벤트 버스. 다중 구독자 동시 수신</w:t>
            </w:r>
          </w:p>
        </w:tc>
      </w:tr>
    </w:tbl>
    <w:p/>
    <w:p>
      <w:pPr>
        <w:pStyle w:val="Heading3"/>
      </w:pPr>
      <w:r>
        <w:t>AsyncScope 풀 재사용 버그 수정</w:t>
      </w:r>
    </w:p>
    <w:p/>
    <w:p>
      <w:pPr>
        <w:pStyle w:val="ListBullet"/>
      </w:pPr>
      <w:r>
        <w:t>**증상**: io_uring 백엔드에서만 `SessionConnectRes` 미수신 (EAGAIN 반복)</w:t>
      </w:r>
    </w:p>
    <w:p>
      <w:pPr>
        <w:pStyle w:val="ListBullet"/>
      </w:pPr>
      <w:r>
        <w:t>**원인**: `Session::Reset()`에서 `mAsyncScope.Reset()` 호출 누락 → 재사용 세션의 `mCancelled=true` 잔존</w:t>
      </w:r>
    </w:p>
    <w:p>
      <w:pPr>
        <w:pStyle w:val="ListBullet"/>
      </w:pPr>
      <w:r>
        <w:t>**결과**: 재사용 세션의 모든 AsyncScope 태스크가 silently skip → 서버가 응답 전송 불가</w:t>
      </w:r>
    </w:p>
    <w:p>
      <w:pPr>
        <w:pStyle w:val="ListBullet"/>
      </w:pPr>
      <w:r>
        <w:t>**수정**: `AsyncScope::Reset()` 신규 메서드 + `Session::Reset()` 호출 추가</w:t>
      </w:r>
    </w:p>
    <w:p/>
    <w:p>
      <w:pPr>
        <w:pStyle w:val="Heading3"/>
      </w:pPr>
      <w:r>
        <w:t>Linux Docker 통합 테스트 (`test_linux/`)</w:t>
      </w:r>
    </w:p>
    <w:p/>
    <w:p>
      <w:pPr>
        <w:pStyle w:val="ListBullet"/>
      </w:pPr>
      <w:r>
        <w:t>Ubuntu 22.04 + gcc-12 + liburing 컨테이너에서 3-tier(dbserver → server → client) 구성</w:t>
      </w:r>
    </w:p>
    <w:p>
      <w:pPr>
        <w:pStyle w:val="ListBullet"/>
      </w:pPr>
      <w:r>
        <w:t>epoll / io_uring 양 백엔드 모두 **PASS** 확인 (kernel 6.6.87.2-WSL2, 10 clients, 5 pings)</w:t>
      </w:r>
    </w:p>
    <w:p>
      <w:pPr>
        <w:pStyle w:val="ListBullet"/>
      </w:pPr>
      <w:r>
        <w:t>결과 로그: `Doc/Performance/Logs/20260302_191739_linux/`</w:t>
      </w:r>
    </w:p>
    <w:p/>
    <w:p>
      <w:pPr>
        <w:pStyle w:val="Heading2"/>
      </w:pPr>
      <w:r>
        <w:t>1. 요약</w:t>
      </w:r>
    </w:p>
    <w:p/>
    <w:p>
      <w:r>
        <w:rPr>
          <w:rFonts w:ascii="Malgun Gothic" w:hAnsi="Malgun Gothic" w:eastAsia="Malgun Gothic"/>
        </w:rPr>
        <w:t>이 프로젝트는 `INetworkEngine`(상위 추상화)와 `AsyncIOProvider`(하위 플랫폼 백엔드)로 분리된 2계층 구조를 사용한다.</w:t>
      </w:r>
    </w:p>
    <w:p/>
    <w:p>
      <w:pPr>
        <w:pStyle w:val="ListBullet"/>
      </w:pPr>
      <w:r>
        <w:t>네트워크 처리: 플랫폼별 엔진(Windows/Linux/macOS)이 수락/완료 이벤트를 처리하고, 공통 로직은 `BaseNetworkEngine`이 담당</w:t>
      </w:r>
    </w:p>
    <w:p>
      <w:pPr>
        <w:pStyle w:val="ListBullet"/>
      </w:pPr>
      <w:r>
        <w:t>비동기 처리: I/O 워커 스레드 + 로직 스레드풀 + DB 전용 작업큐(`DBTaskQueue`, `OrderedTaskQueue`)로 역할 분리</w:t>
      </w:r>
    </w:p>
    <w:p>
      <w:pPr>
        <w:pStyle w:val="ListBullet"/>
      </w:pPr>
      <w:r>
        <w:t>DB 처리: `IDatabase` 추상화 위에 `SQLite/Mock/ODBC` 구현을 두고, TestServer는 비동기 큐 기반으로 DB 작업을 오프로딩</w:t>
      </w:r>
    </w:p>
    <w:p/>
    <w:p>
      <w:r>
        <w:rPr>
          <w:rFonts w:ascii="Malgun Gothic" w:hAnsi="Malgun Gothic" w:eastAsia="Malgun Gothic"/>
        </w:rPr>
        <w:t>핵심 특징:</w:t>
      </w:r>
    </w:p>
    <w:p/>
    <w:p>
      <w:pPr>
        <w:pStyle w:val="ListBullet"/>
      </w:pPr>
      <w:r>
        <w:t>Windows: RIO 우선, 실패 시 IOCP 폴백</w:t>
      </w:r>
    </w:p>
    <w:p>
      <w:pPr>
        <w:pStyle w:val="ListBullet"/>
      </w:pPr>
      <w:r>
        <w:t>Linux: io_uring 우선, 실패 시 epoll 폴백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`ClientSession`의 DB 기록은 논블로킹(`DBTaskQueue`)으로 처리</w:t>
      </w:r>
    </w:p>
    <w:p>
      <w:pPr>
        <w:pStyle w:val="ListBullet"/>
      </w:pPr>
      <w:r>
        <w:t>종료 시 `DBTaskQueue` 드레인 -&gt; DB 해제 -&gt; 네트워크 종료 순서로 graceful shutdown 수행</w:t>
      </w:r>
    </w:p>
    <w:p/>
    <w:p>
      <w:pPr>
        <w:pStyle w:val="Heading2"/>
      </w:pPr>
      <w:r>
        <w:t>2. 분석 범위</w:t>
      </w:r>
    </w:p>
    <w:p/>
    <w:p>
      <w:pPr>
        <w:pStyle w:val="Heading3"/>
      </w:pPr>
      <w:r>
        <w:t>2.1 네트워크 엔진</w:t>
      </w:r>
    </w:p>
    <w:p/>
    <w:p>
      <w:pPr>
        <w:pStyle w:val="ListBullet"/>
      </w:pPr>
      <w:r>
        <w:t>`Server/ServerEngine/Network/Core/NetworkEngine.h`</w:t>
      </w:r>
    </w:p>
    <w:p>
      <w:pPr>
        <w:pStyle w:val="ListBullet"/>
      </w:pPr>
      <w:r>
        <w:t>`Server/ServerEngine/Network/Core/BaseNetworkEngine.h`</w:t>
      </w:r>
    </w:p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`Server/ServerEngine/Network/Core/NetworkEngineFactory.cpp`</w:t>
      </w:r>
    </w:p>
    <w:p>
      <w:pPr>
        <w:pStyle w:val="ListBullet"/>
      </w:pPr>
      <w:r>
        <w:t>`Server/ServerEngine/Network/Core/AsyncIOProvider.h`</w:t>
      </w:r>
    </w:p>
    <w:p>
      <w:pPr>
        <w:pStyle w:val="ListBullet"/>
      </w:pPr>
      <w:r>
        <w:t>`Server/ServerEngine/Network/Core/AsyncIOProvider.cpp`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`Server/ServerEngine/Network/Platforms/macOSNetworkEngine.cpp`</w:t>
      </w:r>
    </w:p>
    <w:p>
      <w:pPr>
        <w:pStyle w:val="ListBullet"/>
      </w:pPr>
      <w:r>
        <w:t>`Server/ServerEngine/Network/Core/Session.h`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`Server/ServerEngine/Network/Core/SessionManager.cpp`</w:t>
      </w:r>
    </w:p>
    <w:p/>
    <w:p>
      <w:pPr>
        <w:pStyle w:val="Heading3"/>
      </w:pPr>
      <w:r>
        <w:t>2.2 TestServer (게임 서버)</w:t>
      </w:r>
    </w:p>
    <w:p/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`Server/TestServer/src/DBServerPacketHandler.cpp`</w:t>
      </w:r>
    </w:p>
    <w:p>
      <w:pPr>
        <w:pStyle w:val="ListBullet"/>
      </w:pPr>
      <w:r>
        <w:t>`Server/TestServer/main.cpp`</w:t>
      </w:r>
    </w:p>
    <w:p/>
    <w:p>
      <w:pPr>
        <w:pStyle w:val="Heading3"/>
      </w:pPr>
      <w:r>
        <w:t>2.3 DBServer</w:t>
      </w:r>
    </w:p>
    <w:p/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>
      <w:pPr>
        <w:pStyle w:val="ListBullet"/>
      </w:pPr>
      <w:r>
        <w:t>`Server/DBServer/main.cpp`</w:t>
      </w:r>
    </w:p>
    <w:p>
      <w:pPr>
        <w:pStyle w:val="ListBullet"/>
      </w:pPr>
      <w:r>
        <w:t>참고(대체/실험 경로): `Server/DBServer/src/DBServer.cpp`</w:t>
      </w:r>
    </w:p>
    <w:p/>
    <w:p>
      <w:pPr>
        <w:pStyle w:val="Heading2"/>
      </w:pPr>
      <w:r>
        <w:t>3. 네트워크 처리 구조</w:t>
      </w:r>
    </w:p>
    <w:p/>
    <w:p>
      <w:pPr>
        <w:pStyle w:val="Heading2"/>
      </w:pPr>
      <w:r>
        <w:t>3.1 계층 구조</w:t>
      </w:r>
    </w:p>
    <w:p/>
    <w:p>
      <w:r>
        <w:rPr>
          <w:rFonts w:ascii="Malgun Gothic" w:hAnsi="Malgun Gothic" w:eastAsia="Malgun Gothic"/>
        </w:rPr>
        <w:t>`INetworkEngine`가 외부 API를 정의하고(`Initialize/Start/Stop/SendData/CloseConnection`), `BaseNetworkEngine`이 공통 동작을 구현한다.</w:t>
      </w:r>
    </w:p>
    <w:p/>
    <w:p>
      <w:pPr>
        <w:pStyle w:val="ListBullet"/>
      </w:pPr>
      <w:r>
        <w:t>공통: 세션 조회/제거, 이벤트 콜백 등록, 통계 집계</w:t>
      </w:r>
    </w:p>
    <w:p>
      <w:pPr>
        <w:pStyle w:val="ListBullet"/>
      </w:pPr>
      <w:r>
        <w:t>플랫폼 특화: 소켓 생성, accept 루프, completion 처리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인터페이스: `Server/ServerEngine/Network/Core/NetworkEngine.h:72`</w:t>
      </w:r>
    </w:p>
    <w:p>
      <w:pPr>
        <w:pStyle w:val="ListBullet"/>
      </w:pPr>
      <w:r>
        <w:t>공통 구현: `Server/ServerEngine/Network/Core/BaseNetworkEngine.cpp:28`</w:t>
      </w:r>
    </w:p>
    <w:p/>
    <w:p>
      <w:pPr>
        <w:pStyle w:val="Heading2"/>
      </w:pPr>
      <w:r>
        <w:t>3.2 플랫폼 백엔드 선택</w:t>
      </w:r>
    </w:p>
    <w:p/>
    <w:p>
      <w:r>
        <w:rPr>
          <w:rFonts w:ascii="Malgun Gothic" w:hAnsi="Malgun Gothic" w:eastAsia="Malgun Gothic"/>
        </w:rPr>
        <w:t>엔진 팩토리(`CreateNetworkEngine("auto")`)와 AsyncIO 팩토리가 폴백 체인을 제공한다.</w:t>
      </w:r>
    </w:p>
    <w:p/>
    <w:p>
      <w:pPr>
        <w:pStyle w:val="ListBullet"/>
      </w:pPr>
      <w:r>
        <w:t>Windows: RIO -&gt; IOCP</w:t>
      </w:r>
    </w:p>
    <w:p>
      <w:pPr>
        <w:pStyle w:val="ListBullet"/>
      </w:pPr>
      <w:r>
        <w:t>`Server/ServerEngine/Network/Core/NetworkEngineFactory.cpp:24`</w:t>
      </w:r>
    </w:p>
    <w:p>
      <w:pPr>
        <w:pStyle w:val="ListBullet"/>
      </w:pPr>
      <w:r>
        <w:t>`Server/ServerEngine/Network/Core/AsyncIOProvider.cpp:74`</w:t>
      </w:r>
    </w:p>
    <w:p>
      <w:pPr>
        <w:pStyle w:val="ListBullet"/>
      </w:pPr>
      <w:r>
        <w:t>Linux: io_uring -&gt; epoll</w:t>
      </w:r>
    </w:p>
    <w:p>
      <w:pPr>
        <w:pStyle w:val="ListBullet"/>
      </w:pPr>
      <w:r>
        <w:t>`Server/ServerEngine/Network/Core/NetworkEngineFactory.cpp:58`</w:t>
      </w:r>
    </w:p>
    <w:p>
      <w:pPr>
        <w:pStyle w:val="ListBullet"/>
      </w:pPr>
      <w:r>
        <w:t>`Server/ServerEngine/Network/Core/AsyncIOProvider.cpp:104`</w:t>
      </w:r>
    </w:p>
    <w:p>
      <w:pPr>
        <w:pStyle w:val="ListBullet"/>
      </w:pPr>
      <w:r>
        <w:t>macOS: kqueue</w:t>
      </w:r>
    </w:p>
    <w:p>
      <w:pPr>
        <w:pStyle w:val="ListBullet"/>
      </w:pPr>
      <w:r>
        <w:t>`Server/ServerEngine/Network/Core/NetworkEngineFactory.cpp:105`</w:t>
      </w:r>
    </w:p>
    <w:p/>
    <w:p>
      <w:pPr>
        <w:pStyle w:val="Heading2"/>
      </w:pPr>
      <w:r>
        <w:t>3.3 연결 수립부터 세션 생성까지</w:t>
      </w:r>
    </w:p>
    <w:p/>
    <w:p>
      <w:r>
        <w:rPr>
          <w:rFonts w:ascii="Malgun Gothic" w:hAnsi="Malgun Gothic" w:eastAsia="Malgun Gothic"/>
        </w:rPr>
        <w:t>플랫폼 엔진 `AcceptLoop()` 공통 흐름:</w:t>
      </w:r>
    </w:p>
    <w:p/>
    <w:p>
      <w:pPr>
        <w:pStyle w:val="ListNumber"/>
      </w:pPr>
      <w:r>
        <w:t>`accept()`로 소켓 수락</w:t>
      </w:r>
    </w:p>
    <w:p>
      <w:r>
        <w:rPr>
          <w:rFonts w:ascii="Malgun Gothic" w:hAnsi="Malgun Gothic" w:eastAsia="Malgun Gothic"/>
        </w:rPr>
        <w:t>2. `SessionManager::CreateSession()`로 세션 생성</w:t>
      </w:r>
    </w:p>
    <w:p>
      <w:r>
        <w:rPr>
          <w:rFonts w:ascii="Malgun Gothic" w:hAnsi="Malgun Gothic" w:eastAsia="Malgun Gothic"/>
        </w:rPr>
        <w:t>3. `AsyncIOProvider::AssociateSocket()`으로 백엔드 연동</w:t>
      </w:r>
    </w:p>
    <w:p>
      <w:r>
        <w:rPr>
          <w:rFonts w:ascii="Malgun Gothic" w:hAnsi="Malgun Gothic" w:eastAsia="Malgun Gothic"/>
        </w:rPr>
        <w:t>4. 로직 스레드풀에서 `OnConnected` + `Connected 이벤트` 실행</w:t>
      </w:r>
    </w:p>
    <w:p>
      <w:r>
        <w:rPr>
          <w:rFonts w:ascii="Malgun Gothic" w:hAnsi="Malgun Gothic" w:eastAsia="Malgun Gothic"/>
        </w:rPr>
        <w:t>5. 첫 `Recv` 등록</w:t>
      </w:r>
    </w:p>
    <w:p/>
    <w:p>
      <w:r>
        <w:rPr>
          <w:rFonts w:ascii="Malgun Gothic" w:hAnsi="Malgun Gothic" w:eastAsia="Malgun Gothic"/>
        </w:rPr>
        <w:t>Windows 기준 코드:</w:t>
      </w:r>
    </w:p>
    <w:p/>
    <w:p>
      <w:pPr>
        <w:pStyle w:val="ListBullet"/>
      </w:pPr>
      <w:r>
        <w:t>accept 루프: `Server/ServerEngine/Network/Platforms/WindowsNetworkEngine.cpp:128`</w:t>
      </w:r>
    </w:p>
    <w:p>
      <w:pPr>
        <w:pStyle w:val="ListBullet"/>
      </w:pPr>
      <w:r>
        <w:t>소켓 associate: `.../WindowsNetworkEngine.cpp:167`</w:t>
      </w:r>
    </w:p>
    <w:p>
      <w:pPr>
        <w:pStyle w:val="ListBullet"/>
      </w:pPr>
      <w:r>
        <w:t>연결 이벤트 비동기 실행: `.../WindowsNetworkEngine.cpp:188`</w:t>
      </w:r>
    </w:p>
    <w:p/>
    <w:p>
      <w:pPr>
        <w:pStyle w:val="Heading2"/>
      </w:pPr>
      <w:r>
        <w:t>3.4 수신 처리와 패킷 재조립</w:t>
      </w:r>
    </w:p>
    <w:p/>
    <w:p>
      <w:r>
        <w:rPr>
          <w:rFonts w:ascii="Malgun Gothic" w:hAnsi="Malgun Gothic" w:eastAsia="Malgun Gothic"/>
        </w:rPr>
        <w:t>수신 완료 처리(`ProcessCompletions`)에서 `Recv` 완료를 `BaseNetworkEngine::ProcessRecvCompletion()`으로 전달한다.</w:t>
      </w:r>
    </w:p>
    <w:p/>
    <w:p>
      <w:pPr>
        <w:pStyle w:val="ListBullet"/>
      </w:pPr>
      <w:r>
        <w:t>데이터는 로직 스레드풀로 전달된 후 `Session::ProcessRawRecv()` 실행</w:t>
      </w:r>
    </w:p>
    <w:p>
      <w:pPr>
        <w:pStyle w:val="ListBullet"/>
      </w:pPr>
      <w:r>
        <w:t>`ProcessRawRecv()`는 TCP 스트림을 `PacketHeader(size,id)` 기준으로 재조립</w:t>
      </w:r>
    </w:p>
    <w:p>
      <w:pPr>
        <w:pStyle w:val="ListBullet"/>
      </w:pPr>
      <w:r>
        <w:t>유효하지 않은 크기/오버플로우 탐지 시 세션 종료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completion 처리: `Server/ServerEngine/Network/Platforms/WindowsNetworkEngine.cpp:233`</w:t>
      </w:r>
    </w:p>
    <w:p>
      <w:pPr>
        <w:pStyle w:val="ListBullet"/>
      </w:pPr>
      <w:r>
        <w:t>공통 recv 완료: `Server/ServerEngine/Network/Core/BaseNetworkEngine.cpp:255`</w:t>
      </w:r>
    </w:p>
    <w:p>
      <w:pPr>
        <w:pStyle w:val="ListBullet"/>
      </w:pPr>
      <w:r>
        <w:t>TCP 재조립: `Server/ServerEngine/Network/Core/Session.cpp:445`</w:t>
      </w:r>
    </w:p>
    <w:p/>
    <w:p>
      <w:pPr>
        <w:pStyle w:val="Heading2"/>
      </w:pPr>
      <w:r>
        <w:t>3.5 송신 처리</w:t>
      </w:r>
    </w:p>
    <w:p/>
    <w:p>
      <w:r>
        <w:rPr>
          <w:rFonts w:ascii="Malgun Gothic" w:hAnsi="Malgun Gothic" w:eastAsia="Malgun Gothic"/>
        </w:rPr>
        <w:t>송신 경로는 플랫폼별로 나뉜다.</w:t>
      </w:r>
    </w:p>
    <w:p/>
    <w:p>
      <w:pPr>
        <w:pStyle w:val="ListBullet"/>
      </w:pPr>
      <w:r>
        <w:t>Windows + RIO: `Session::Send()`에서 provider `SendAsync()` 직행</w:t>
      </w:r>
    </w:p>
    <w:p>
      <w:pPr>
        <w:pStyle w:val="ListBullet"/>
      </w:pPr>
      <w:r>
        <w:t>그 외(WSASend/epoll/kqueue): `mSendQueue`에 enqueue 후 `PostSend()`로 비동기 송신</w:t>
      </w:r>
    </w:p>
    <w:p/>
    <w:p>
      <w:r>
        <w:rPr>
          <w:rFonts w:ascii="Malgun Gothic" w:hAnsi="Malgun Gothic" w:eastAsia="Malgun Gothic"/>
        </w:rPr>
        <w:t>`Session`은 `mSendQueueSize`(atomic)와 `mIsSending`(CAS)로 락 경쟁을 줄이고 중복 송신을 방지한다.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송신 진입: `Server/ServerEngine/Network/Core/Session.cpp:155`</w:t>
      </w:r>
    </w:p>
    <w:p>
      <w:pPr>
        <w:pStyle w:val="ListBullet"/>
      </w:pPr>
      <w:r>
        <w:t>큐 플러시/CAS: `.../Session.cpp:248`</w:t>
      </w:r>
    </w:p>
    <w:p>
      <w:pPr>
        <w:pStyle w:val="ListBullet"/>
      </w:pPr>
      <w:r>
        <w:t>실제 PostSend: `.../Session.cpp:261`</w:t>
      </w:r>
    </w:p>
    <w:p/>
    <w:p>
      <w:pPr>
        <w:pStyle w:val="Heading2"/>
      </w:pPr>
      <w:r>
        <w:t>3.6 이벤트 스레드 일관성</w:t>
      </w:r>
    </w:p>
    <w:p/>
    <w:p>
      <w:r>
        <w:rPr>
          <w:rFonts w:ascii="Malgun Gothic" w:hAnsi="Malgun Gothic" w:eastAsia="Malgun Gothic"/>
        </w:rPr>
        <w:t>`OnDisconnected`는 `CloseConnection()` 경로와 recv 오류 경로 모두 로직 스레드풀로 전달되어 실행된다. 즉, 콜백 호출 스레드가 일관되게 유지된다.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`CloseConnection` 경로: `Server/ServerEngine/Network/Core/BaseNetworkEngine.cpp:155`</w:t>
      </w:r>
    </w:p>
    <w:p>
      <w:pPr>
        <w:pStyle w:val="ListBullet"/>
      </w:pPr>
      <w:r>
        <w:t>recv 오류 경로: `.../BaseNetworkEngine.cpp:264`</w:t>
      </w:r>
    </w:p>
    <w:p/>
    <w:p>
      <w:pPr>
        <w:pStyle w:val="Heading2"/>
      </w:pPr>
      <w:r>
        <w:t>4. 비동기 처리 구조</w:t>
      </w:r>
    </w:p>
    <w:p/>
    <w:p>
      <w:pPr>
        <w:pStyle w:val="Heading2"/>
      </w:pPr>
      <w:r>
        <w:t>4.1 공통 스레드풀/큐</w:t>
      </w:r>
    </w:p>
    <w:p/>
    <w:p>
      <w:pPr>
        <w:pStyle w:val="ListBullet"/>
      </w:pPr>
      <w:r>
        <w:t>`ThreadPool`은 내부적으로 `SafeQueue`를 사용</w:t>
      </w:r>
    </w:p>
    <w:p>
      <w:pPr>
        <w:pStyle w:val="ListBullet"/>
      </w:pPr>
      <w:r>
        <w:t>`Submit()` 시 큐가 가득 차면 작업 드롭 후 경고 로그</w:t>
      </w:r>
    </w:p>
    <w:p>
      <w:pPr>
        <w:pStyle w:val="ListBullet"/>
      </w:pPr>
      <w:r>
        <w:t>워커에서 예외를 삼켜 프로세스 전체 실패를 방지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`Server/ServerEngine/Utils/ThreadPool.h:22`</w:t>
      </w:r>
    </w:p>
    <w:p>
      <w:pPr>
        <w:pStyle w:val="ListBullet"/>
      </w:pPr>
      <w:r>
        <w:t>`Server/ServerEngine/Utils/SafeQueue.h:18`</w:t>
      </w:r>
    </w:p>
    <w:p/>
    <w:p>
      <w:pPr>
        <w:pStyle w:val="Heading2"/>
      </w:pPr>
      <w:r>
        <w:t>4.2 TestServer의 DBTaskQueue (논블로킹 DB)</w:t>
      </w:r>
    </w:p>
    <w:p/>
    <w:p>
      <w:r>
        <w:rPr>
          <w:rFonts w:ascii="Malgun Gothic" w:hAnsi="Malgun Gothic" w:eastAsia="Malgun Gothic"/>
        </w:rPr>
        <w:t>`ClientSession`은 접속/해제 시점을 직접 DB에 쓰지 않고 `DBTaskQueue`에 작업을 enqueue한다.</w:t>
      </w:r>
    </w:p>
    <w:p/>
    <w:p>
      <w:pPr>
        <w:pStyle w:val="ListBullet"/>
      </w:pPr>
      <w:r>
        <w:t>`OnConnected` -&gt; `AsyncRecordConnectTime` -&gt; `RecordConnectTime`</w:t>
      </w:r>
    </w:p>
    <w:p>
      <w:pPr>
        <w:pStyle w:val="ListBullet"/>
      </w:pPr>
      <w:r>
        <w:t>`OnDisconnected` -&gt; `AsyncRecordDisconnectTime` -&gt; `RecordDisconnectTime`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`ClientSession` 비동기 기록: `Server/TestServer/src/ClientSession.cpp:32`, `:76`, `:114`</w:t>
      </w:r>
    </w:p>
    <w:p>
      <w:pPr>
        <w:pStyle w:val="ListBullet"/>
      </w:pPr>
      <w:r>
        <w:t>큐 enqueue: `Server/TestServer/src/DBTaskQueue.cpp:206`</w:t>
      </w:r>
    </w:p>
    <w:p>
      <w:pPr>
        <w:pStyle w:val="ListBullet"/>
      </w:pPr>
      <w:r>
        <w:t>워커 실행: `.../DBTaskQueue.cpp:321`</w:t>
      </w:r>
    </w:p>
    <w:p/>
    <w:p>
      <w:r>
        <w:rPr>
          <w:rFonts w:ascii="Malgun Gothic" w:hAnsi="Malgun Gothic" w:eastAsia="Malgun Gothic"/>
        </w:rPr>
        <w:t>중요 설계:</w:t>
      </w:r>
    </w:p>
    <w:p/>
    <w:p>
      <w:pPr>
        <w:pStyle w:val="ListBullet"/>
      </w:pPr>
      <w:r>
        <w:t>`Initialize(1)`로 워커 1개를 강제하여 같은 sessionId 작업 순서 보장</w:t>
      </w:r>
    </w:p>
    <w:p>
      <w:pPr>
        <w:pStyle w:val="ListBullet"/>
      </w:pPr>
      <w:r>
        <w:t>멀티워커 필요 시 `OrderedTaskQueue` 전환을 주석과 로그로 안내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초기화 및 경고: `Server/TestServer/src/DBTaskQueue.cpp:48`</w:t>
      </w:r>
    </w:p>
    <w:p>
      <w:pPr>
        <w:pStyle w:val="ListBullet"/>
      </w:pPr>
      <w:r>
        <w:t>TestServer에서 1워커 사용: `Server/TestServer/src/TestServer.cpp:102`</w:t>
      </w:r>
    </w:p>
    <w:p/>
    <w:p>
      <w:pPr>
        <w:pStyle w:val="Heading2"/>
      </w:pPr>
      <w:r>
        <w:t>4.3 WAL 기반 복구</w:t>
      </w:r>
    </w:p>
    <w:p/>
    <w:p>
      <w:r>
        <w:rPr>
          <w:rFonts w:ascii="Malgun Gothic" w:hAnsi="Malgun Gothic" w:eastAsia="Malgun Gothic"/>
        </w:rPr>
        <w:t>`DBTaskQueue`는 WAL(`db_tasks.wal`)로 크래시 복구를 지원한다.</w:t>
      </w:r>
    </w:p>
    <w:p/>
    <w:p>
      <w:pPr>
        <w:pStyle w:val="ListBullet"/>
      </w:pPr>
      <w:r>
        <w:t>enqueue 전 `P|...`(pending) 기록</w:t>
      </w:r>
    </w:p>
    <w:p>
      <w:pPr>
        <w:pStyle w:val="ListBullet"/>
      </w:pPr>
      <w:r>
        <w:t>성공 처리 후 `D|seq` 기록</w:t>
      </w:r>
    </w:p>
    <w:p>
      <w:pPr>
        <w:pStyle w:val="ListBullet"/>
      </w:pPr>
      <w:r>
        <w:t>재시작 시 WAL(+백업 `.bak`)을 병합 파싱해 미완료 작업만 재큐잉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pending/done 기록: `Server/TestServer/src/DBTaskQueue.cpp:538`, `:574`</w:t>
      </w:r>
    </w:p>
    <w:p>
      <w:pPr>
        <w:pStyle w:val="ListBullet"/>
      </w:pPr>
      <w:r>
        <w:t>복구 로직: `.../DBTaskQueue.cpp:597`</w:t>
      </w:r>
    </w:p>
    <w:p/>
    <w:p>
      <w:pPr>
        <w:pStyle w:val="Heading2"/>
      </w:pPr>
      <w:r>
        <w:t>4.4 OrderedTaskQueue (DBServer)</w:t>
      </w:r>
    </w:p>
    <w:p/>
    <w:p>
      <w:r>
        <w:rPr>
          <w:rFonts w:ascii="Malgun Gothic" w:hAnsi="Malgun Gothic" w:eastAsia="Malgun Gothic"/>
        </w:rPr>
        <w:t>`TestDBServer`는 serverId 단위 순서 보장을 위해 `OrderedTaskQueue`를 사용한다.</w:t>
      </w:r>
    </w:p>
    <w:p/>
    <w:p>
      <w:pPr>
        <w:pStyle w:val="ListBullet"/>
      </w:pPr>
      <w:r>
        <w:t>내부적으로 `KeyedDispatcher` 사용</w:t>
      </w:r>
    </w:p>
    <w:p>
      <w:pPr>
        <w:pStyle w:val="ListBullet"/>
      </w:pPr>
      <w:r>
        <w:t>같은 key(serverId)는 같은 worker queue로 라우팅</w:t>
      </w:r>
    </w:p>
    <w:p>
      <w:pPr>
        <w:pStyle w:val="ListBullet"/>
      </w:pPr>
      <w:r>
        <w:t>worker FIFO로 key 단위 순서 보장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facade: `Server/DBServer/src/OrderedTaskQueue.cpp:29`</w:t>
      </w:r>
    </w:p>
    <w:p>
      <w:pPr>
        <w:pStyle w:val="ListBullet"/>
      </w:pPr>
      <w:r>
        <w:t>keyed dispatch: `.../OrderedTaskQueue.cpp:109`</w:t>
      </w:r>
    </w:p>
    <w:p>
      <w:pPr>
        <w:pStyle w:val="ListBullet"/>
      </w:pPr>
      <w:r>
        <w:t>dispatcher 구현: `Server/ServerEngine/Concurrency/KeyedDispatcher.h:30`</w:t>
      </w:r>
    </w:p>
    <w:p/>
    <w:p>
      <w:pPr>
        <w:pStyle w:val="Heading2"/>
      </w:pPr>
      <w:r>
        <w:t>4.5 DB 서버 재연결 비동기 루프 (TestServer)</w:t>
      </w:r>
    </w:p>
    <w:p/>
    <w:p>
      <w:r>
        <w:rPr>
          <w:rFonts w:ascii="Malgun Gothic" w:hAnsi="Malgun Gothic" w:eastAsia="Malgun Gothic"/>
        </w:rPr>
        <w:t>Windows 경로에서 TestServer는 DB 연결 끊김 시 재연결 스레드를 실행한다.</w:t>
      </w:r>
    </w:p>
    <w:p/>
    <w:p>
      <w:pPr>
        <w:pStyle w:val="ListBullet"/>
      </w:pPr>
      <w:r>
        <w:t>기본 지수 백오프: 1s -&gt; 2s -&gt; 4s ... max 30s</w:t>
      </w:r>
    </w:p>
    <w:p>
      <w:pPr>
        <w:pStyle w:val="ListBullet"/>
      </w:pPr>
      <w:r>
        <w:t>예외: `WSAECONNREFUSED(10061)`은 1초 고정 간격 재시도</w:t>
      </w:r>
    </w:p>
    <w:p>
      <w:pPr>
        <w:pStyle w:val="ListBullet"/>
      </w:pPr>
      <w:r>
        <w:t>`condition_variable`로 `Stop()` 시 즉시 깨어나도록 설계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재연결 루프: `Server/TestServer/src/TestServer.cpp:583`</w:t>
      </w:r>
    </w:p>
    <w:p>
      <w:pPr>
        <w:pStyle w:val="ListBullet"/>
      </w:pPr>
      <w:r>
        <w:t>에러 구분: `.../TestServer.cpp:629`</w:t>
      </w:r>
    </w:p>
    <w:p/>
    <w:p>
      <w:pPr>
        <w:pStyle w:val="Heading2"/>
      </w:pPr>
      <w:r>
        <w:t>5. DB 처리 구조</w:t>
      </w:r>
    </w:p>
    <w:p/>
    <w:p>
      <w:pPr>
        <w:pStyle w:val="Heading2"/>
      </w:pPr>
      <w:r>
        <w:t>5.1 공통 DB 추상화 계층</w:t>
      </w:r>
    </w:p>
    <w:p/>
    <w:p>
      <w:r>
        <w:rPr>
          <w:rFonts w:ascii="Malgun Gothic" w:hAnsi="Malgun Gothic" w:eastAsia="Malgun Gothic"/>
        </w:rPr>
        <w:t>DB 레이어는 `IDatabase` / `IStatement` 인터페이스 기반으로 구현체를 교체 가능하게 설계되어 있다.</w:t>
      </w:r>
    </w:p>
    <w:p/>
    <w:p>
      <w:pPr>
        <w:pStyle w:val="ListBullet"/>
      </w:pPr>
      <w:r>
        <w:t>구현체: `MockDatabase`, `SQLiteDatabase`, `ODBCDatabase`, `OLEDBDatabase`</w:t>
      </w:r>
    </w:p>
    <w:p>
      <w:pPr>
        <w:pStyle w:val="ListBullet"/>
      </w:pPr>
      <w:r>
        <w:t>생성: `DatabaseFactory::CreateDatabase()`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인터페이스: `Server/ServerEngine/Interfaces/IDatabase.h:29`</w:t>
      </w:r>
    </w:p>
    <w:p>
      <w:pPr>
        <w:pStyle w:val="ListBullet"/>
      </w:pPr>
      <w:r>
        <w:t>팩토리: `Server/ServerEngine/Database/DatabaseFactory.cpp:19`</w:t>
      </w:r>
    </w:p>
    <w:p/>
    <w:p>
      <w:pPr>
        <w:pStyle w:val="Heading2"/>
      </w:pPr>
      <w:r>
        <w:t>5.2 TestServer 로컬 DB 경로</w:t>
      </w:r>
    </w:p>
    <w:p/>
    <w:p>
      <w:r>
        <w:rPr>
          <w:rFonts w:ascii="Malgun Gothic" w:hAnsi="Malgun Gothic" w:eastAsia="Malgun Gothic"/>
        </w:rPr>
        <w:t>`TestServer::Initialize()`에서 로컬 DB를 선택한다.</w:t>
      </w:r>
    </w:p>
    <w:p/>
    <w:p>
      <w:pPr>
        <w:pStyle w:val="ListBullet"/>
      </w:pPr>
      <w:r>
        <w:t>`dbConnectionString` 비어있음: `MockDatabase`</w:t>
      </w:r>
    </w:p>
    <w:p>
      <w:pPr>
        <w:pStyle w:val="ListBullet"/>
      </w:pPr>
      <w:r>
        <w:t>값 있음: `SQLiteDatabase` + 해당 파일 경로</w:t>
      </w:r>
    </w:p>
    <w:p/>
    <w:p>
      <w:r>
        <w:rPr>
          <w:rFonts w:ascii="Malgun Gothic" w:hAnsi="Malgun Gothic" w:eastAsia="Malgun Gothic"/>
        </w:rPr>
        <w:t>선택된 DB 인스턴스를 `DBTaskQueue`에 주입하고, 큐에서 아래 테이블을 보장한다.</w:t>
      </w:r>
    </w:p>
    <w:p/>
    <w:p>
      <w:pPr>
        <w:pStyle w:val="ListBullet"/>
      </w:pPr>
      <w:r>
        <w:t>`SessionConnectLog`</w:t>
      </w:r>
    </w:p>
    <w:p>
      <w:pPr>
        <w:pStyle w:val="ListBullet"/>
      </w:pPr>
      <w:r>
        <w:t>`SessionDisconnectLog`</w:t>
      </w:r>
    </w:p>
    <w:p>
      <w:pPr>
        <w:pStyle w:val="ListBullet"/>
      </w:pPr>
      <w:r>
        <w:t>`PlayerData`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DB 선택/주입: `Server/TestServer/src/TestServer.cpp:81`</w:t>
      </w:r>
    </w:p>
    <w:p>
      <w:pPr>
        <w:pStyle w:val="ListBullet"/>
      </w:pPr>
      <w:r>
        <w:t>큐 테이블 보장: `Server/TestServer/src/DBTaskQueue.cpp:73`</w:t>
      </w:r>
    </w:p>
    <w:p/>
    <w:p>
      <w:pPr>
        <w:pStyle w:val="Heading2"/>
      </w:pPr>
      <w:r>
        <w:t>5.3 TestDBServer DB 관련 처리</w:t>
      </w:r>
    </w:p>
    <w:p/>
    <w:p>
      <w:r>
        <w:rPr>
          <w:rFonts w:ascii="Malgun Gothic" w:hAnsi="Malgun Gothic" w:eastAsia="Malgun Gothic"/>
        </w:rPr>
        <w:t>`TestDBServer`는 `ServerPacketHandler` + `ServerLatencyManager` + `OrderedTaskQueue` 조합으로 동작한다.</w:t>
      </w:r>
    </w:p>
    <w:p/>
    <w:p>
      <w:pPr>
        <w:pStyle w:val="ListBullet"/>
      </w:pPr>
      <w:r>
        <w:t>`ServerPingReq` 수신 시 RTT 계산 후 `RecordLatency`</w:t>
      </w:r>
    </w:p>
    <w:p>
      <w:pPr>
        <w:pStyle w:val="ListBullet"/>
      </w:pPr>
      <w:r>
        <w:t>`DBSavePingTimeReq` 수신 시 `SavePingTime` 실행 후 응답 패킷 전송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핸들러 라우팅: `Server/DBServer/src/ServerPacketHandler.cpp:40`</w:t>
      </w:r>
    </w:p>
    <w:p>
      <w:pPr>
        <w:pStyle w:val="ListBullet"/>
      </w:pPr>
      <w:r>
        <w:t>RTT 기록: `.../ServerPacketHandler.cpp:116`</w:t>
      </w:r>
    </w:p>
    <w:p>
      <w:pPr>
        <w:pStyle w:val="ListBullet"/>
      </w:pPr>
      <w:r>
        <w:t>ping 저장: `.../ServerPacketHandler.cpp:196`</w:t>
      </w:r>
    </w:p>
    <w:p/>
    <w:p>
      <w:r>
        <w:rPr>
          <w:rFonts w:ascii="Malgun Gothic" w:hAnsi="Malgun Gothic" w:eastAsia="Malgun Gothic"/>
        </w:rPr>
        <w:t>현재 상태(중요):</w:t>
      </w:r>
    </w:p>
    <w:p/>
    <w:p>
      <w:pPr>
        <w:pStyle w:val="ListBullet"/>
      </w:pPr>
      <w:r>
        <w:t>`TestDBServer` 경로에는 `ServerLatencyManager::SetDatabase()` 주입 코드가 없음</w:t>
      </w:r>
    </w:p>
    <w:p>
      <w:pPr>
        <w:pStyle w:val="ListBullet"/>
      </w:pPr>
      <w:r>
        <w:t>`ServerLatencyManager::ExecuteQuery()`는 DB 미주입 시 true 반환(log-only)</w:t>
      </w:r>
    </w:p>
    <w:p/>
    <w:p>
      <w:r>
        <w:rPr>
          <w:rFonts w:ascii="Malgun Gothic" w:hAnsi="Malgun Gothic" w:eastAsia="Malgun Gothic"/>
        </w:rPr>
        <w:t>즉, 현재 기본 실행 경로에서는 메모리 통계/로그 중심이며, 영구 저장은 DB 주입이 연결되어야 활성화된다.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TestDBServer 초기화: `Server/DBServer/src/TestDBServer.cpp:68`</w:t>
      </w:r>
    </w:p>
    <w:p>
      <w:pPr>
        <w:pStyle w:val="ListBullet"/>
      </w:pPr>
      <w:r>
        <w:t>DB 미주입 시 log-only: `Server/DBServer/src/ServerLatencyManager.cpp:331`</w:t>
      </w:r>
    </w:p>
    <w:p/>
    <w:p>
      <w:pPr>
        <w:pStyle w:val="Heading2"/>
      </w:pPr>
      <w:r>
        <w:t>5.4 대체/실험 경로: DBServer.cpp</w:t>
      </w:r>
    </w:p>
    <w:p/>
    <w:p>
      <w:r>
        <w:rPr>
          <w:rFonts w:ascii="Malgun Gothic" w:hAnsi="Malgun Gothic" w:eastAsia="Malgun Gothic"/>
        </w:rPr>
        <w:t>`DBServer.cpp` 구현은 별도 AsyncIO/Protocol 처리 경로를 가지며, 여기서는 `ConnectToDatabase()`에서 `mLatencyManager-&gt;SetDatabase()`를 수행한다.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DB 연결/주입: `Server/DBServer/src/DBServer.cpp:246`, `:281`</w:t>
      </w:r>
    </w:p>
    <w:p/>
    <w:p>
      <w:r>
        <w:rPr>
          <w:rFonts w:ascii="Malgun Gothic" w:hAnsi="Malgun Gothic" w:eastAsia="Malgun Gothic"/>
        </w:rPr>
        <w:t>실행 엔트리(`Server/DBServer/main.cpp`)는 현재 `TestDBServer`를 사용하므로, 운영 경로와 실험 경로를 문서에서 구분해 보는 것이 안전하다.</w:t>
      </w:r>
    </w:p>
    <w:p/>
    <w:p>
      <w:pPr>
        <w:pStyle w:val="Heading2"/>
      </w:pPr>
      <w:r>
        <w:t>6. 엔드투엔드 흐름</w:t>
      </w:r>
    </w:p>
    <w:p/>
    <w:p>
      <w:pPr>
        <w:pStyle w:val="Heading2"/>
      </w:pPr>
      <w:r>
        <w:t>6.1 Client -&gt; TestServer</w:t>
      </w:r>
    </w:p>
    <w:p/>
    <w:p>
      <w:pPr>
        <w:pStyle w:val="ListNumber"/>
      </w:pPr>
      <w:r>
        <w:t>클라이언트 TCP 접속</w:t>
      </w:r>
    </w:p>
    <w:p>
      <w:r>
        <w:rPr>
          <w:rFonts w:ascii="Malgun Gothic" w:hAnsi="Malgun Gothic" w:eastAsia="Malgun Gothic"/>
        </w:rPr>
        <w:t>2. 엔진 accept 후 Session 생성/associate</w:t>
      </w:r>
    </w:p>
    <w:p>
      <w:r>
        <w:rPr>
          <w:rFonts w:ascii="Malgun Gothic" w:hAnsi="Malgun Gothic" w:eastAsia="Malgun Gothic"/>
        </w:rPr>
        <w:t>3. `ClientSession::OnConnected()` 호출</w:t>
      </w:r>
    </w:p>
    <w:p>
      <w:r>
        <w:rPr>
          <w:rFonts w:ascii="Malgun Gothic" w:hAnsi="Malgun Gothic" w:eastAsia="Malgun Gothic"/>
        </w:rPr>
        <w:t>4. DBTaskQueue에 접속 시간 기록 enqueue</w:t>
      </w:r>
    </w:p>
    <w:p>
      <w:r>
        <w:rPr>
          <w:rFonts w:ascii="Malgun Gothic" w:hAnsi="Malgun Gothic" w:eastAsia="Malgun Gothic"/>
        </w:rPr>
        <w:t>5. 클라이언트 `SessionConnectReq` 처리 후 `SessionConnectRes` 반환</w:t>
      </w:r>
    </w:p>
    <w:p>
      <w:r>
        <w:rPr>
          <w:rFonts w:ascii="Malgun Gothic" w:hAnsi="Malgun Gothic" w:eastAsia="Malgun Gothic"/>
        </w:rPr>
        <w:t>6. 주기적 PingReq/PongRes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accept: `Server/ServerEngine/Network/Platforms/WindowsNetworkEngine.cpp:128`</w:t>
      </w:r>
    </w:p>
    <w:p>
      <w:pPr>
        <w:pStyle w:val="ListBullet"/>
      </w:pPr>
      <w:r>
        <w:t>접속 기록: `Server/TestServer/src/ClientSession.cpp:32`</w:t>
      </w:r>
    </w:p>
    <w:p>
      <w:pPr>
        <w:pStyle w:val="ListBullet"/>
      </w:pPr>
      <w:r>
        <w:t>핸드셰이크 처리: `Server/TestServer/src/ClientPacketHandler.cpp:102`</w:t>
      </w:r>
    </w:p>
    <w:p/>
    <w:p>
      <w:pPr>
        <w:pStyle w:val="Heading2"/>
      </w:pPr>
      <w:r>
        <w:t>6.2 TestServer &lt;-&gt; TestDBServer</w:t>
      </w:r>
    </w:p>
    <w:p/>
    <w:p>
      <w:pPr>
        <w:pStyle w:val="ListNumber"/>
      </w:pPr>
      <w:r>
        <w:t>TestServer가 `ConnectToDBServer()`로 별도 소켓 연결(Windows)</w:t>
      </w:r>
    </w:p>
    <w:p>
      <w:r>
        <w:rPr>
          <w:rFonts w:ascii="Malgun Gothic" w:hAnsi="Malgun Gothic" w:eastAsia="Malgun Gothic"/>
        </w:rPr>
        <w:t>2. `DBPingLoop`에서 `PKT_ServerPingReq` 주기 전송</w:t>
      </w:r>
    </w:p>
    <w:p>
      <w:r>
        <w:rPr>
          <w:rFonts w:ascii="Malgun Gothic" w:hAnsi="Malgun Gothic" w:eastAsia="Malgun Gothic"/>
        </w:rPr>
        <w:t>3. TestDBServer가 `ServerPongRes` 응답</w:t>
      </w:r>
    </w:p>
    <w:p>
      <w:r>
        <w:rPr>
          <w:rFonts w:ascii="Malgun Gothic" w:hAnsi="Malgun Gothic" w:eastAsia="Malgun Gothic"/>
        </w:rPr>
        <w:t>4. 주기적으로 `PKT_DBSavePingTimeReq` 전송/응답</w:t>
      </w:r>
    </w:p>
    <w:p>
      <w:r>
        <w:rPr>
          <w:rFonts w:ascii="Malgun Gothic" w:hAnsi="Malgun Gothic" w:eastAsia="Malgun Gothic"/>
        </w:rPr>
        <w:t>5. 끊김 시 `DBReconnectLoop` 재시도</w:t>
      </w:r>
    </w:p>
    <w:p/>
    <w:p>
      <w:r>
        <w:rPr>
          <w:rFonts w:ascii="Malgun Gothic" w:hAnsi="Malgun Gothic" w:eastAsia="Malgun Gothic"/>
        </w:rPr>
        <w:t>관련 코드:</w:t>
      </w:r>
    </w:p>
    <w:p/>
    <w:p>
      <w:pPr>
        <w:pStyle w:val="ListBullet"/>
      </w:pPr>
      <w:r>
        <w:t>연결/스레드 시작: `Server/TestServer/src/TestServer.cpp:264`</w:t>
      </w:r>
    </w:p>
    <w:p>
      <w:pPr>
        <w:pStyle w:val="ListBullet"/>
      </w:pPr>
      <w:r>
        <w:t>ping 루프: `.../TestServer.cpp:548`</w:t>
      </w:r>
    </w:p>
    <w:p>
      <w:pPr>
        <w:pStyle w:val="ListBullet"/>
      </w:pPr>
      <w:r>
        <w:t>DBServer 패킷 처리: `Server/DBServer/src/ServerPacketHandler.cpp:116`</w:t>
      </w:r>
    </w:p>
    <w:p/>
    <w:p>
      <w:pPr>
        <w:pStyle w:val="Heading2"/>
      </w:pPr>
      <w:r>
        <w:t>7. Graceful Shutdown 순서</w:t>
      </w:r>
    </w:p>
    <w:p/>
    <w:p>
      <w:pPr>
        <w:pStyle w:val="Heading2"/>
      </w:pPr>
      <w:r>
        <w:t>7.1 TestServer</w:t>
      </w:r>
    </w:p>
    <w:p/>
    <w:p>
      <w:r>
        <w:rPr>
          <w:rFonts w:ascii="Malgun Gothic" w:hAnsi="Malgun Gothic" w:eastAsia="Malgun Gothic"/>
        </w:rPr>
        <w:t>`Stop()`에서 아래 순서를 지킨다.</w:t>
      </w:r>
    </w:p>
    <w:p/>
    <w:p>
      <w:pPr>
        <w:pStyle w:val="ListNumber"/>
      </w:pPr>
      <w:r>
        <w:t>DB 재연결 루프 깨움 및 join</w:t>
      </w:r>
    </w:p>
    <w:p>
      <w:r>
        <w:rPr>
          <w:rFonts w:ascii="Malgun Gothic" w:hAnsi="Malgun Gothic" w:eastAsia="Malgun Gothic"/>
        </w:rPr>
        <w:t>2. 연결 중 세션의 disconnect 기록 enqueue</w:t>
      </w:r>
    </w:p>
    <w:p>
      <w:r>
        <w:rPr>
          <w:rFonts w:ascii="Malgun Gothic" w:hAnsi="Malgun Gothic" w:eastAsia="Malgun Gothic"/>
        </w:rPr>
        <w:t>3. `DBTaskQueue-&gt;Shutdown()`으로 큐 드레인</w:t>
      </w:r>
    </w:p>
    <w:p>
      <w:r>
        <w:rPr>
          <w:rFonts w:ascii="Malgun Gothic" w:hAnsi="Malgun Gothic" w:eastAsia="Malgun Gothic"/>
        </w:rPr>
        <w:t>4. 로컬 DB disconnect</w:t>
      </w:r>
    </w:p>
    <w:p>
      <w:r>
        <w:rPr>
          <w:rFonts w:ascii="Malgun Gothic" w:hAnsi="Malgun Gothic" w:eastAsia="Malgun Gothic"/>
        </w:rPr>
        <w:t>5. DB 서버 소켓 disconnect</w:t>
      </w:r>
    </w:p>
    <w:p>
      <w:r>
        <w:rPr>
          <w:rFonts w:ascii="Malgun Gothic" w:hAnsi="Malgun Gothic" w:eastAsia="Malgun Gothic"/>
        </w:rPr>
        <w:t>6. 클라이언트 엔진 stop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전체 순서: `Server/TestServer/src/TestServer.cpp:165`</w:t>
      </w:r>
    </w:p>
    <w:p/>
    <w:p>
      <w:pPr>
        <w:pStyle w:val="Heading2"/>
      </w:pPr>
      <w:r>
        <w:t>7.2 TestDBServer</w:t>
      </w:r>
    </w:p>
    <w:p/>
    <w:p>
      <w:pPr>
        <w:pStyle w:val="ListNumber"/>
      </w:pPr>
      <w:r>
        <w:t>네트워크 엔진 stop</w:t>
      </w:r>
    </w:p>
    <w:p>
      <w:r>
        <w:rPr>
          <w:rFonts w:ascii="Malgun Gothic" w:hAnsi="Malgun Gothic" w:eastAsia="Malgun Gothic"/>
        </w:rPr>
        <w:t>2. OrderedTaskQueue shutdown(남은 작업 처리)</w:t>
      </w:r>
    </w:p>
    <w:p>
      <w:r>
        <w:rPr>
          <w:rFonts w:ascii="Malgun Gothic" w:hAnsi="Malgun Gothic" w:eastAsia="Malgun Gothic"/>
        </w:rPr>
        <w:t>3. ServerLatencyManager shutdown</w:t>
      </w:r>
    </w:p>
    <w:p/>
    <w:p>
      <w:r>
        <w:rPr>
          <w:rFonts w:ascii="Malgun Gothic" w:hAnsi="Malgun Gothic" w:eastAsia="Malgun Gothic"/>
        </w:rPr>
        <w:t>코드 포인트:</w:t>
      </w:r>
    </w:p>
    <w:p/>
    <w:p>
      <w:pPr>
        <w:pStyle w:val="ListBullet"/>
      </w:pPr>
      <w:r>
        <w:t>`Server/DBServer/src/TestDBServer.cpp:160`</w:t>
      </w:r>
    </w:p>
    <w:p/>
    <w:p>
      <w:pPr>
        <w:pStyle w:val="Heading2"/>
      </w:pPr>
      <w:r>
        <w:t>8. 현재 상태 진단</w:t>
      </w:r>
    </w:p>
    <w:p/>
    <w:p>
      <w:pPr>
        <w:pStyle w:val="Heading2"/>
      </w:pPr>
      <w:r>
        <w:t>8.1 강점</w:t>
      </w:r>
    </w:p>
    <w:p/>
    <w:p>
      <w:pPr>
        <w:pStyle w:val="ListBullet"/>
      </w:pPr>
      <w:r>
        <w:t>네트워크/로직/DB 비동기 경로 분리 명확</w:t>
      </w:r>
    </w:p>
    <w:p>
      <w:pPr>
        <w:pStyle w:val="ListBullet"/>
      </w:pPr>
      <w:r>
        <w:t>플랫폼 폴백 체인과 공통 추상화 정리됨</w:t>
      </w:r>
    </w:p>
    <w:p>
      <w:pPr>
        <w:pStyle w:val="ListBullet"/>
      </w:pPr>
      <w:r>
        <w:t>`DBTaskQueue` WAL 복구로 종료/크래시 안정성 강화</w:t>
      </w:r>
    </w:p>
    <w:p>
      <w:pPr>
        <w:pStyle w:val="ListBullet"/>
      </w:pPr>
      <w:r>
        <w:t>재연결 정책(ECONNREFUSED 분리)으로 운영 복원력 확보</w:t>
      </w:r>
    </w:p>
    <w:p/>
    <w:p>
      <w:pPr>
        <w:pStyle w:val="Heading2"/>
      </w:pPr>
      <w:r>
        <w:t>8.2 유의점</w:t>
      </w:r>
    </w:p>
    <w:p/>
    <w:p>
      <w:pPr>
        <w:pStyle w:val="ListBullet"/>
      </w:pPr>
      <w:r>
        <w:t>`TestServer`의 DB 서버 소켓 경로는 Windows 전용 (`#ifdef _WIN32`)</w:t>
      </w:r>
    </w:p>
    <w:p>
      <w:pPr>
        <w:pStyle w:val="ListBullet"/>
      </w:pPr>
      <w:r>
        <w:t>`TestDBServer` 기본 경로는 현재 DB 주입 없음 -&gt; 영구 DB 저장은 비활성(log-only)</w:t>
      </w:r>
    </w:p>
    <w:p>
      <w:pPr>
        <w:pStyle w:val="ListBullet"/>
      </w:pPr>
      <w:r>
        <w:t>TestDBServer 기본 포트(코드 기본 8001)와 실행 스크립트 포트(문서/스크립트에서 8002 사용 가능) 혼동 위험</w:t>
      </w:r>
    </w:p>
    <w:p/>
    <w:p>
      <w:pPr>
        <w:pStyle w:val="Heading2"/>
      </w:pPr>
      <w:r>
        <w:t>9. 개선 제안</w:t>
      </w:r>
    </w:p>
    <w:p/>
    <w:p>
      <w:pPr>
        <w:pStyle w:val="ListNumber"/>
      </w:pPr>
      <w:r>
        <w:t>`TestDBServer`에도 설정 기반 DB 주입(`SetDatabase`) 경로를 main 옵션으로 연결</w:t>
      </w:r>
    </w:p>
    <w:p>
      <w:r>
        <w:rPr>
          <w:rFonts w:ascii="Malgun Gothic" w:hAnsi="Malgun Gothic" w:eastAsia="Malgun Gothic"/>
        </w:rPr>
        <w:t>2. TestServer의 DB 서버 연결 경로를 플랫폼 공통 소켓/AsyncIO 경로로 통합</w:t>
      </w:r>
    </w:p>
    <w:p>
      <w:r>
        <w:rPr>
          <w:rFonts w:ascii="Malgun Gothic" w:hAnsi="Malgun Gothic" w:eastAsia="Malgun Gothic"/>
        </w:rPr>
        <w:t>3. 운영 문서에 "기본 실행 경로(TestDBServer) vs 실험 경로(DBServer.cpp)"를 명시</w:t>
      </w:r>
    </w:p>
    <w:p>
      <w:r>
        <w:rPr>
          <w:rFonts w:ascii="Malgun Gothic" w:hAnsi="Malgun Gothic" w:eastAsia="Malgun Gothic"/>
        </w:rPr>
        <w:t>4. 포트 기본값(8001/8002) 정책을 코드/스크립트/문서에서 단일화</w:t>
      </w:r>
    </w:p>
    <w:p/>
    <w:p>
      <w:pPr>
        <w:pStyle w:val="Heading2"/>
      </w:pPr>
      <w:r>
        <w:t>10. 부록: 주요 참조 파일</w:t>
      </w:r>
    </w:p>
    <w:p/>
    <w:p>
      <w:pPr>
        <w:pStyle w:val="ListBullet"/>
      </w:pPr>
      <w:r>
        <w:t>`Server/ServerEngine/Network/Core/BaseNetworkEngine.cpp`</w:t>
      </w:r>
    </w:p>
    <w:p>
      <w:pPr>
        <w:pStyle w:val="ListBullet"/>
      </w:pPr>
      <w:r>
        <w:t>`Server/ServerEngine/Network/Core/Session.cpp`</w:t>
      </w:r>
    </w:p>
    <w:p>
      <w:pPr>
        <w:pStyle w:val="ListBullet"/>
      </w:pPr>
      <w:r>
        <w:t>`Server/ServerEngine/Network/Platforms/WindowsNetworkEngine.cpp`</w:t>
      </w:r>
    </w:p>
    <w:p>
      <w:pPr>
        <w:pStyle w:val="ListBullet"/>
      </w:pPr>
      <w:r>
        <w:t>`Server/ServerEngine/Network/Platforms/LinuxNetworkEngine.cpp`</w:t>
      </w:r>
    </w:p>
    <w:p>
      <w:pPr>
        <w:pStyle w:val="ListBullet"/>
      </w:pPr>
      <w:r>
        <w:t>`Server/TestServer/src/TestServer.cpp`</w:t>
      </w:r>
    </w:p>
    <w:p>
      <w:pPr>
        <w:pStyle w:val="ListBullet"/>
      </w:pPr>
      <w:r>
        <w:t>`Server/TestServer/src/ClientSession.cpp`</w:t>
      </w:r>
    </w:p>
    <w:p>
      <w:pPr>
        <w:pStyle w:val="ListBullet"/>
      </w:pPr>
      <w:r>
        <w:t>`Server/TestServer/src/DBTaskQueue.cpp`</w:t>
      </w:r>
    </w:p>
    <w:p>
      <w:pPr>
        <w:pStyle w:val="ListBullet"/>
      </w:pPr>
      <w:r>
        <w:t>`Server/TestServer/src/ClientPacketHandler.cpp`</w:t>
      </w:r>
    </w:p>
    <w:p>
      <w:pPr>
        <w:pStyle w:val="ListBullet"/>
      </w:pPr>
      <w:r>
        <w:t>`Server/DBServer/src/TestDBServer.cpp`</w:t>
      </w:r>
    </w:p>
    <w:p>
      <w:pPr>
        <w:pStyle w:val="ListBullet"/>
      </w:pPr>
      <w:r>
        <w:t>`Server/DBServer/src/ServerPacketHandler.cpp`</w:t>
      </w:r>
    </w:p>
    <w:p>
      <w:pPr>
        <w:pStyle w:val="ListBullet"/>
      </w:pPr>
      <w:r>
        <w:t>`Server/DBServer/src/OrderedTaskQueue.cpp`</w:t>
      </w:r>
    </w:p>
    <w:p>
      <w:pPr>
        <w:pStyle w:val="ListBullet"/>
      </w:pPr>
      <w:r>
        <w:t>`Server/DBServer/src/ServerLatencyManager.cpp`</w:t>
      </w:r>
    </w:p>
    <w:p>
      <w:pPr>
        <w:pStyle w:val="ListBullet"/>
      </w:pPr>
      <w:r>
        <w:t>`Server/DBServer/src/DBServer.cpp` (대체/실험 경로)</w:t>
      </w:r>
    </w:p>
    <w:p/>
    <w:p>
      <w:r>
        <w:rPr>
          <w:rFonts w:ascii="Malgun Gothic" w:hAnsi="Malgun Gothic" w:eastAsia="Malgun Gothic"/>
        </w:rPr>
        <w:t>---</w:t>
      </w:r>
    </w:p>
    <w:p/>
    <w:p>
      <w:pPr>
        <w:pStyle w:val="Heading2"/>
      </w:pPr>
      <w:r>
        <w:t>11. 동기화·락·비동기 핵심 메커니즘</w:t>
      </w:r>
    </w:p>
    <w:p/>
    <w:p>
      <w:r>
        <w:rPr>
          <w:rFonts w:ascii="Malgun Gothic" w:hAnsi="Malgun Gothic" w:eastAsia="Malgun Gothic"/>
        </w:rPr>
        <w:t>이 섹션은 ServerEngine에서 사용하는 모든 동기화 프리미티브의 역할, 보호 대상, memory ordering 선택 근거를 코드 기준으로 정리한다.</w:t>
      </w:r>
    </w:p>
    <w:p/>
    <w:p>
      <w:r>
        <w:rPr>
          <w:rFonts w:ascii="Malgun Gothic" w:hAnsi="Malgun Gothic" w:eastAsia="Malgun Gothic"/>
        </w:rPr>
        <w:t>---</w:t>
      </w:r>
    </w:p>
    <w:p/>
    <w:p>
      <w:pPr>
        <w:pStyle w:val="Heading3"/>
      </w:pPr>
      <w:r>
        <w:t>11.1 락 구조 총람</w:t>
      </w:r>
    </w:p>
    <w:p/>
    <w:p>
      <w:r>
        <w:rPr>
          <w:rFonts w:ascii="Malgun Gothic" w:hAnsi="Malgun Gothic" w:eastAsia="Malgun Gothic"/>
        </w:rPr>
        <w:t>ServerEngine이 사용하는 동기화 프리미티브는 크게 세 종류다: **mutex**, **shared_mutex**, **atomic**. 각 프리미티브는 단일 책임으로 설계되어 있으며 락 중첩(lock nesting)이 없어 데드락 위험이 없다.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12575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ock-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759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</w:rPr>
        <w:t>**Mutex 계층 상세**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뮤텍스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위치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보호 대상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설계 포인트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`mSendMutex`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`Session`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`mSendQueue`, `mAsyncProvider`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락 내에서 `shared_ptr` 스냅샷만 복사 후 즉시 해제, 실제 I/O 호출은 락 외부에서 수행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`mCallbackMutex`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`BaseNetworkEngine`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`mCallbacks` 이벤트 맵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이벤트 등록·해제 시만 짧게 획득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`mDrainMutex`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`AsyncScope`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`WaitForDrain` 조건 대기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`notify_all`은 mutex 보유 없이 호출해 불필요한 경합 방지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`mMutex`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`TimerQueue`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`mHeap`, `mCancelledHandles`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min-heap 수정 + 취소 집합 관리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`mMutexQueueMutex`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`ExecutionQueue`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`mMutexQueue` (Mutex 백엔드)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`mWaitMutex`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`ExecutionQueue`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  <w:t>`mNotEmptyCV`, `mNotFullLFCV`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</w:rPr>
            </w:r>
          </w:p>
        </w:tc>
      </w:tr>
    </w:tbl>
    <w:p/>
    <w:p>
      <w:r>
        <w:rPr>
          <w:rFonts w:ascii="Malgun Gothic" w:hAnsi="Malgun Gothic" w:eastAsia="Malgun Gothic"/>
        </w:rPr>
        <w:t>**shared_mutex**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뮤텍스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위치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설계 포인트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`mWorkersMutex`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`KeyedDispatcher`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`Dispatch()`: shared lock (다수 I/O 워커 동시 접근), `Shutdown()`: exclusive lock (mWorkers 해제)</w:t>
            </w:r>
          </w:p>
        </w:tc>
      </w:tr>
    </w:tbl>
    <w:p/>
    <w:p>
      <w:r>
        <w:rPr>
          <w:rFonts w:ascii="Malgun Gothic" w:hAnsi="Malgun Gothic" w:eastAsia="Malgun Gothic"/>
        </w:rPr>
        <w:t>**LockProfiling 지원**</w:t>
      </w:r>
    </w:p>
    <w:p/>
    <w:p>
      <w:r>
        <w:rPr>
          <w:rFonts w:ascii="Malgun Gothic" w:hAnsi="Malgun Gothic" w:eastAsia="Malgun Gothic"/>
        </w:rPr>
        <w:t>`NET_LOCK_GUARD(mutex)` / `NET_UNIQUE_LOCK(mutex)` 매크로를 사용하면 `NET_LOCK_PROFILING` 빌드 플래그 하나로 모든 락의 **대기 시간(waitNs)**과 **보유 시간(holdNs)**을 프로파일링할 수 있다. 비활성화 시 표준 `std::lock_guard`/`std::unique_lock`으로 zero-overhead 컴파일된다.</w:t>
      </w:r>
    </w:p>
    <w:p/>
    <w:p>
      <w:r>
        <w:rPr>
          <w:rFonts w:ascii="Malgun Gothic" w:hAnsi="Malgun Gothic" w:eastAsia="Malgun Gothic"/>
        </w:rPr>
        <w:t>코드 포인트: `Server/ServerEngine/Utils/LockProfiling.h:26`</w:t>
      </w:r>
    </w:p>
    <w:p/>
    <w:p>
      <w:r>
        <w:rPr>
          <w:rFonts w:ascii="Malgun Gothic" w:hAnsi="Malgun Gothic" w:eastAsia="Malgun Gothic"/>
        </w:rPr>
        <w:t>---</w:t>
      </w:r>
    </w:p>
    <w:p/>
    <w:p>
      <w:pPr>
        <w:pStyle w:val="Heading3"/>
      </w:pPr>
      <w:r>
        <w:t>11.2 Memory Ordering 패턴</w:t>
      </w:r>
    </w:p>
    <w:p/>
    <w:p>
      <w:r>
        <w:rPr>
          <w:rFonts w:ascii="Malgun Gothic" w:hAnsi="Malgun Gothic" w:eastAsia="Malgun Gothic"/>
        </w:rPr>
        <w:t>C++ atomic의 memory order는 컴파일러/CPU 재배치를 제어한다. ServerEngine에서 사용하는 패턴을 아래 표로 정리한다.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순서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의미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ServerEngine 사용 사례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`relaxed`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재배치 허용, 원자성만 보장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`mPingSequence` (단순 카운터), `mSendQueueSize` fast-path read (부정확해도 되는 경우)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`acquire`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이 load 이후 메모리 접근이 앞으로 이동 불가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`mState`, `mSocket`, `mCancelled`, `mInFlight` load — 직전 release write 값을 반드시 봐야 할 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`release`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이 store 이전 메모리 쓰기가 뒤로 이동 불가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`mState`, `mSocket` store, sequence store in BoundedLockFreeQueue — 이후 acquire load에 보임을 보장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`acq_rel`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acquire + release 동시 적용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`exchange`, `fetch_sub`, `compare_exchange_strong` — 읽기+쓰기가 한 번에 이루어지는 RMW 연산</w:t>
            </w:r>
          </w:p>
        </w:tc>
      </w:tr>
    </w:tbl>
    <w:p/>
    <w:p>
      <w:r>
        <w:rPr>
          <w:rFonts w:ascii="Malgun Gothic" w:hAnsi="Malgun Gothic" w:eastAsia="Malgun Gothic"/>
        </w:rPr>
        <w:t>**핵심 패턴: CAS 기반 이중 전송 방지 (`mIsSending`)**</w:t>
      </w:r>
    </w:p>
    <w:p/>
    <w:p>
      <w:r>
        <w:rPr>
          <w:rFonts w:ascii="Malgun Gothic" w:hAnsi="Malgun Gothic" w:eastAsia="Malgun Gothic"/>
        </w:rPr>
        <w:t>`Session::FlushSendQueue()`는 `compare_exchange_strong(false → true)`로 한 번에 하나의 스레드만 `PostSend()`를 실행하도록 보장한다. 전송 완료 후 `mIsSending.store(false, release)`로 해제하고, TOCTOU 방어를 위해 직후 `mSendQueueSize`를 재확인한다.</w:t>
      </w:r>
    </w:p>
    <w:p/>
    <w:p>
      <w:r>
        <w:rPr>
          <w:rFonts w:ascii="Malgun Gothic" w:hAnsi="Malgun Gothic" w:eastAsia="Malgun Gothic"/>
        </w:rPr>
        <w:t>코드 포인트: `Server/ServerEngine/Network/Core/Session.cpp:306`</w:t>
      </w:r>
    </w:p>
    <w:p/>
    <w:p>
      <w:r>
        <w:rPr>
          <w:rFonts w:ascii="Malgun Gothic" w:hAnsi="Malgun Gothic" w:eastAsia="Malgun Gothic"/>
        </w:rPr>
        <w:t>---</w:t>
      </w:r>
    </w:p>
    <w:p/>
    <w:p>
      <w:pPr>
        <w:pStyle w:val="Heading3"/>
      </w:pPr>
      <w:r>
        <w:t>11.3 AsyncScope 생명주기</w:t>
      </w:r>
    </w:p>
    <w:p/>
    <w:p>
      <w:r>
        <w:rPr>
          <w:rFonts w:ascii="Malgun Gothic" w:hAnsi="Malgun Gothic" w:eastAsia="Malgun Gothic"/>
        </w:rPr>
        <w:t>`AsyncScope`는 Session 당 하나씩 존재하며, 로직 스레드풀에 디스패치된 람다가 Session 소멸 후에도 실행되는 문제를 방지한다.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1727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sync-scope-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73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</w:rPr>
        <w:t>**주요 전이**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상태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진입 조건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동작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**Active**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생성 (`mCancelled=false`)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`Submit()` 호출 시 in-flight 카운터 증가 후 람다 큐잉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**Cancelled**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`Cancel()` (`mCancelled=true, release`)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이후 `Submit()` 호출은 fast-path에서 즉시 `EndTask()` (람다 큐잉 불가)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**Drained**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`WaitForDrain()` — `mInFlight == 0` 확인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`AsyncScope` RAII 소멸자가 자동으로 `Cancel() + WaitForDrain()` 호출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**Reset**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`Session::Reset()` 경로 (풀 재사용)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`mCancelled=false`로 복귀. **precondition**: `mInFlight == 0`</w:t>
            </w:r>
          </w:p>
        </w:tc>
      </w:tr>
    </w:tbl>
    <w:p/>
    <w:p>
      <w:r>
        <w:rPr>
          <w:rFonts w:ascii="Malgun Gothic" w:hAnsi="Malgun Gothic" w:eastAsia="Malgun Gothic"/>
        </w:rPr>
        <w:t>**풀 재사용 버그 방지**</w:t>
      </w:r>
    </w:p>
    <w:p/>
    <w:p>
      <w:r>
        <w:rPr>
          <w:rFonts w:ascii="Malgun Gothic" w:hAnsi="Malgun Gothic" w:eastAsia="Malgun Gothic"/>
        </w:rPr>
        <w:t>`Session::Reset()` 호출 시 반드시 `mAsyncScope.Reset()`을 함께 호출해야 한다. 누락 시 재사용 세션의 `mCancelled=true`가 잔존하여 모든 recv 람다가 silently skip되고 서버 응답이 불가능해진다.</w:t>
      </w:r>
    </w:p>
    <w:p/>
    <w:p>
      <w:r>
        <w:rPr>
          <w:rFonts w:ascii="Malgun Gothic" w:hAnsi="Malgun Gothic" w:eastAsia="Malgun Gothic"/>
        </w:rPr>
        <w:t>코드 포인트: `Server/ServerEngine/Concurrency/AsyncScope.h:46`</w:t>
      </w:r>
    </w:p>
    <w:p/>
    <w:p>
      <w:r>
        <w:rPr>
          <w:rFonts w:ascii="Malgun Gothic" w:hAnsi="Malgun Gothic" w:eastAsia="Malgun Gothic"/>
        </w:rPr>
        <w:t>---</w:t>
      </w:r>
    </w:p>
    <w:p/>
    <w:p>
      <w:pPr>
        <w:pStyle w:val="Heading3"/>
      </w:pPr>
      <w:r>
        <w:t>11.4 KeyedDispatcher — 키 친화도 라우팅</w:t>
      </w:r>
    </w:p>
    <w:p/>
    <w:p>
      <w:r>
        <w:rPr>
          <w:rFonts w:ascii="Malgun Gothic" w:hAnsi="Malgun Gothic" w:eastAsia="Malgun Gothic"/>
        </w:rPr>
        <w:t>`KeyedDispatcher`는 `sessionId`를 key로 사용해 동일 세션의 모든 로직 작업을 항상 같은 워커 스레드로 라우팅한다. 워커 큐의 FIFO 특성과 결합해 세션 단위 순서를 보장한다.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2537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eyed-dispatcher-rou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7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</w:rPr>
        <w:t>**설계 포인트**</w:t>
      </w:r>
    </w:p>
    <w:p/>
    <w:p>
      <w:pPr>
        <w:pStyle w:val="ListBullet"/>
      </w:pPr>
      <w:r>
        <w:t>`Dispatch()`: `shared_lock(mWorkersMutex)` 획득 후 `key % workerCount`로 워커 인덱스 결정 — `Shutdown()`의 `mWorkers.clear()`와 TOCTOU 없이 안전하게 공존</w:t>
      </w:r>
    </w:p>
    <w:p>
      <w:pPr>
        <w:pStyle w:val="ListBullet"/>
      </w:pPr>
      <w:r>
        <w:t>결과: `Session::mRecvMutex` 제거 가능 (동일 세션 → 동일 워커 → 순차 실행 보장)</w:t>
      </w:r>
    </w:p>
    <w:p>
      <w:pPr>
        <w:pStyle w:val="ListBullet"/>
      </w:pPr>
      <w:r>
        <w:t>결과: `Session::ProcessRawRecv()`에서 락 없는 누적 버퍼 접근 가능</w:t>
      </w:r>
    </w:p>
    <w:p/>
    <w:p>
      <w:r>
        <w:rPr>
          <w:rFonts w:ascii="Malgun Gothic" w:hAnsi="Malgun Gothic" w:eastAsia="Malgun Gothic"/>
        </w:rPr>
        <w:t>코드 포인트: `Server/ServerEngine/Concurrency/KeyedDispatcher.h:144`</w:t>
      </w:r>
    </w:p>
    <w:p/>
    <w:p>
      <w:r>
        <w:rPr>
          <w:rFonts w:ascii="Malgun Gothic" w:hAnsi="Malgun Gothic" w:eastAsia="Malgun Gothic"/>
        </w:rPr>
        <w:t>---</w:t>
      </w:r>
    </w:p>
    <w:p/>
    <w:p>
      <w:pPr>
        <w:pStyle w:val="Heading3"/>
      </w:pPr>
      <w:r>
        <w:t>11.5 ExecutionQueue — 이중 백엔드 (Mutex / Lock-Free)</w:t>
      </w:r>
    </w:p>
    <w:p/>
    <w:p>
      <w:r>
        <w:rPr>
          <w:rFonts w:ascii="Malgun Gothic" w:hAnsi="Malgun Gothic" w:eastAsia="Malgun Gothic"/>
        </w:rPr>
        <w:t>`ExecutionQueue&lt;T&gt;`는 `KeyedDispatcher`의 워커 큐로 사용되며 두 가지 백엔드를 지원한다.</w:t>
      </w:r>
    </w:p>
    <w:p/>
    <w:p>
      <w:r>
        <w:drawing>
          <wp:inline xmlns:a="http://schemas.openxmlformats.org/drawingml/2006/main" xmlns:pic="http://schemas.openxmlformats.org/drawingml/2006/picture">
            <wp:extent cx="5760720" cy="47828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execution-queue-back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28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Malgun Gothic" w:hAnsi="Malgun Gothic" w:eastAsia="Malgun Gothic"/>
        </w:rPr>
        <w:t>**백엔드 비교**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Mutex 백엔드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Lock-Free 백엔드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자료구조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`std::queue&lt;T&gt;` + `mMutexQueueMutex`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`BoundedLockFreeQueue&lt;T&gt;` (링 버퍼)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크기 제한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선택적 (0 = 무제한)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필수 (기본값 1024, 2의 거듭제곱으로 보정)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백프레셔 정책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`RejectNewest` 또는 `Block`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`RejectNewest` 또는 `Block` (spin-wait + CV)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`mSize` 정확도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정확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±1 근사 (fetch_add/TryEnqueue 비원자) — 모니터링 전용</w:t>
            </w:r>
          </w:p>
        </w:tc>
      </w:tr>
    </w:tbl>
    <w:p/>
    <w:p>
      <w:r>
        <w:rPr>
          <w:rFonts w:ascii="Malgun Gothic" w:hAnsi="Malgun Gothic" w:eastAsia="Malgun Gothic"/>
        </w:rPr>
        <w:t>**BoundedLockFreeQueue 링 버퍼 설계**</w:t>
      </w:r>
    </w:p>
    <w:p/>
    <w:p>
      <w:r>
        <w:rPr>
          <w:rFonts w:ascii="Malgun Gothic" w:hAnsi="Malgun Gothic" w:eastAsia="Malgun Gothic"/>
        </w:rPr>
        <w:t>각 슬롯(`Cell`)은 `sequence` atomic을 가지며, `enqueuePos` / `dequeuePos`와의 차이로 슬롯 상태를 판별한다.</w:t>
      </w:r>
    </w:p>
    <w:p/>
    <w:p>
      <w:pPr>
        <w:pStyle w:val="ListBullet"/>
      </w:pPr>
      <w:r>
        <w:t>`diff == 0`: 슬롯이 비어있음, CAS로 enqueue 위치 선점</w:t>
      </w:r>
    </w:p>
    <w:p>
      <w:pPr>
        <w:pStyle w:val="ListBullet"/>
      </w:pPr>
      <w:r>
        <w:t>`diff &lt; 0` (enqueue 시): 큐가 가득 참</w:t>
      </w:r>
    </w:p>
    <w:p>
      <w:pPr>
        <w:pStyle w:val="ListBullet"/>
      </w:pPr>
      <w:r>
        <w:t>`diff &lt; 0` (dequeue 시): 큐가 비어있음</w:t>
      </w:r>
    </w:p>
    <w:p/>
    <w:p>
      <w:r>
        <w:rPr>
          <w:rFonts w:ascii="Malgun Gothic" w:hAnsi="Malgun Gothic" w:eastAsia="Malgun Gothic"/>
        </w:rPr>
        <w:t>슬롯은 `alignas(64)` 정렬로 false sharing을 방지한다.</w:t>
      </w:r>
    </w:p>
    <w:p/>
    <w:p>
      <w:r>
        <w:rPr>
          <w:rFonts w:ascii="Malgun Gothic" w:hAnsi="Malgun Gothic" w:eastAsia="Malgun Gothic"/>
        </w:rPr>
        <w:t>코드 포인트: `Server/ServerEngine/Concurrency/BoundedLockFreeQueue.h:60`</w:t>
      </w:r>
    </w:p>
    <w:p/>
    <w:p>
      <w:r>
        <w:rPr>
          <w:rFonts w:ascii="Malgun Gothic" w:hAnsi="Malgun Gothic" w:eastAsia="Malgun Gothic"/>
        </w:rPr>
        <w:t>---</w:t>
      </w:r>
    </w:p>
    <w:p/>
    <w:p>
      <w:pPr>
        <w:pStyle w:val="Heading2"/>
      </w:pPr>
      <w:r>
        <w:t>12. 업데이트 이력 (보고서 작성 이후)</w:t>
      </w:r>
    </w:p>
    <w:p/>
    <w:p>
      <w:pPr>
        <w:pStyle w:val="Heading3"/>
      </w:pPr>
      <w:r>
        <w:t>11.1 2026-02-28 — RIO slab pool 도입 (WSA 10055 수정)</w:t>
      </w:r>
    </w:p>
    <w:p/>
    <w:p>
      <w:r>
        <w:rPr>
          <w:rFonts w:ascii="Malgun Gothic" w:hAnsi="Malgun Gothic" w:eastAsia="Malgun Gothic"/>
        </w:rPr>
        <w:t>**문제**: `RIOAsyncIOProvider`가 소켓 연결마다 `RIORegisterBuffer`를 호출하여</w:t>
      </w:r>
    </w:p>
    <w:p>
      <w:r>
        <w:rPr>
          <w:rFonts w:ascii="Malgun Gothic" w:hAnsi="Malgun Gothic" w:eastAsia="Malgun Gothic"/>
        </w:rPr>
        <w:t>Windows Non-Paged Pool을 소진 → 1000 클라이언트에서 WSA 10055 (`ENOBUFS`) 발생</w:t>
      </w:r>
    </w:p>
    <w:p/>
    <w:p>
      <w:r>
        <w:rPr>
          <w:rFonts w:ascii="Malgun Gothic" w:hAnsi="Malgun Gothic" w:eastAsia="Malgun Gothic"/>
        </w:rPr>
        <w:t>**변경 내용**: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파일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변경 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`RIOAsyncIOProvider.h/.cpp`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per-I/O 등록 폐지, `Initialize()`에서 recv·send 2개 slab 사전 등록 (VirtualAlloc + RIORegisterBuffer 각 1회)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`NetworkTypes.h`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`MAX_CONNECTIONS = 1000` (10000 → 1000)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`WindowsNetworkEngine.cpp`</w:t>
            </w:r>
          </w:p>
        </w:tc>
        <w:tc>
          <w:tcPr>
            <w:tcW w:type="dxa" w:w="4320"/>
          </w:tcPr>
          <w:p>
            <w:r/>
            <w:r>
              <w:rPr>
                <w:rFonts w:ascii="Malgun Gothic" w:hAnsi="Malgun Gothic" w:eastAsia="Malgun Gothic"/>
              </w:rPr>
              <w:t>CQ 깊이 = `effectiveMax * 2 + 64` 동적 계산</w:t>
            </w:r>
          </w:p>
        </w:tc>
      </w:tr>
    </w:tbl>
    <w:p/>
    <w:p>
      <w:r>
        <w:rPr>
          <w:rFonts w:ascii="Malgun Gothic" w:hAnsi="Malgun Gothic" w:eastAsia="Malgun Gothic"/>
        </w:rPr>
        <w:t>**결과**: 1000/1000 연결 PASS, 오류 0 (x64 Release, 퍼포먼스 테스트 2회 확인)</w:t>
      </w:r>
    </w:p>
    <w:p/>
    <w:p>
      <w:r>
        <w:rPr>
          <w:rFonts w:ascii="Malgun Gothic" w:hAnsi="Malgun Gothic" w:eastAsia="Malgun Gothic"/>
        </w:rPr>
        <w:t>---</w:t>
      </w:r>
    </w:p>
    <w:p/>
    <w:p>
      <w:pPr>
        <w:pStyle w:val="Heading3"/>
      </w:pPr>
      <w:r>
        <w:t>11.2 2026-03-01 — 메모리 풀 3단계 추가 최적화</w:t>
      </w:r>
    </w:p>
    <w:p/>
    <w:p>
      <w:r>
        <w:rPr>
          <w:rFonts w:ascii="Malgun Gothic" w:hAnsi="Malgun Gothic" w:eastAsia="Malgun Gothic"/>
        </w:rPr>
        <w:t>**배경**: RIO slab pool 도입 이후 남아있던 IOCP 경로 및 공용 풀 비효율 3곳 개선</w:t>
      </w:r>
    </w:p>
    <w:p/>
    <w:p>
      <w:r>
        <w:rPr>
          <w:rFonts w:ascii="Malgun Gothic" w:hAnsi="Malgun Gothic" w:eastAsia="Malgun Gothic"/>
        </w:rPr>
        <w:t>#### 변경 1: AsyncBufferPool O(1) 프리리스트</w:t>
      </w:r>
    </w:p>
    <w:p/>
    <w:p>
      <w:r>
        <w:rPr>
          <w:rFonts w:ascii="Malgun Gothic" w:hAnsi="Malgun Gothic" w:eastAsia="Malgun Gothic"/>
        </w:rPr>
        <w:t>**파일**: `Platforms/AsyncBufferPool.h/.cpp`</w:t>
      </w:r>
    </w:p>
    <w:p/>
    <w:p>
      <w:pPr>
        <w:pStyle w:val="ListBullet"/>
      </w:pPr>
      <w:r>
        <w:t>기존: `Acquire()` / `Release()` 모두 O(n) 선형 탐색</w:t>
      </w:r>
    </w:p>
    <w:p>
      <w:pPr>
        <w:pStyle w:val="ListBullet"/>
      </w:pPr>
      <w:r>
        <w:t>변경: `vector&lt;size_t&gt; mFreeIndices` 스택(O(1) pop/push) + `unordered_map&lt;int64_t,size_t&gt; mBufferIdToIndex`(O(1) 조회)</w:t>
      </w:r>
    </w:p>
    <w:p/>
    <w:p>
      <w:r>
        <w:rPr>
          <w:rFonts w:ascii="Malgun Gothic" w:hAnsi="Malgun Gothic" w:eastAsia="Malgun Gothic"/>
        </w:rPr>
        <w:t>#### 변경 2: Session::ProcessRawRecv 배치 버퍼</w:t>
      </w:r>
    </w:p>
    <w:p/>
    <w:p>
      <w:r>
        <w:rPr>
          <w:rFonts w:ascii="Malgun Gothic" w:hAnsi="Malgun Gothic" w:eastAsia="Malgun Gothic"/>
        </w:rPr>
        <w:t>**파일**: `Network/Core/Session.cpp`</w:t>
      </w:r>
    </w:p>
    <w:p/>
    <w:p>
      <w:pPr>
        <w:pStyle w:val="ListBullet"/>
      </w:pPr>
      <w:r>
        <w:t>기존: 완성 패킷마다 `vector&lt;char&gt;` 생성 → N 패킷 = N 힙 alloc</w:t>
      </w:r>
    </w:p>
    <w:p>
      <w:pPr>
        <w:pStyle w:val="ListBullet"/>
      </w:pPr>
      <w:r>
        <w:t>변경: 단일 패킷 패스트패스 (0 alloc) + 일반 경로 배치 평탄 버퍼 (1 alloc)</w:t>
      </w:r>
    </w:p>
    <w:p/>
    <w:p>
      <w:r>
        <w:rPr>
          <w:rFonts w:ascii="Malgun Gothic" w:hAnsi="Malgun Gothic" w:eastAsia="Malgun Gothic"/>
        </w:rPr>
        <w:t>#### 변경 3: SendBufferPool (IOCP 전송 버퍼 풀)</w:t>
      </w:r>
    </w:p>
    <w:p/>
    <w:p>
      <w:r>
        <w:rPr>
          <w:rFonts w:ascii="Malgun Gothic" w:hAnsi="Malgun Gothic" w:eastAsia="Malgun Gothic"/>
        </w:rPr>
        <w:t>**파일**: `Network/Core/SendBufferPool.h/.cpp` (신규)</w:t>
      </w:r>
    </w:p>
    <w:p/>
    <w:p>
      <w:pPr>
        <w:pStyle w:val="ListBullet"/>
      </w:pPr>
      <w:r>
        <w:t>기존 IOCP Send 경로: `vector&lt;char&gt;` per-send 힙 alloc + 2회 memcpy</w:t>
      </w:r>
    </w:p>
    <w:p>
      <w:pPr>
        <w:pStyle w:val="ListBullet"/>
      </w:pPr>
      <w:r>
        <w:t>변경: 풀 슬롯 Acquire(O(1)) → 1회 memcpy → wsaBuf 포인터 직접 설정(zero-copy WSASend)</w:t>
      </w:r>
    </w:p>
    <w:p/>
    <w:p>
      <w:r>
        <w:rPr>
          <w:rFonts w:ascii="Malgun Gothic" w:hAnsi="Malgun Gothic" w:eastAsia="Malgun Gothic"/>
        </w:rPr>
        <w:t>#### 퍼포먼스 테스트 결과 (2026-03-01)</w:t>
      </w:r>
    </w:p>
    <w:p/>
    <w:p>
      <w:r>
        <w:rPr>
          <w:rFonts w:ascii="Malgun Gothic" w:hAnsi="Malgun Gothic" w:eastAsia="Malgun Gothic"/>
        </w:rPr>
        <w:t>`run_perf_test.ps1 -Phase all -RampClients @(10,100,500,1000) -SustainSec 30 -BinMode Release`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단계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목표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실제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오류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Server WS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판정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178.9 MB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**PASS**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180.6 MB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**PASS**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188 MB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**PASS**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1000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193.7 MB</w:t>
            </w:r>
          </w:p>
        </w:tc>
        <w:tc>
          <w:tcPr>
            <w:tcW w:type="dxa" w:w="1440"/>
          </w:tcPr>
          <w:p>
            <w:r/>
            <w:r>
              <w:rPr>
                <w:rFonts w:ascii="Malgun Gothic" w:hAnsi="Malgun Gothic" w:eastAsia="Malgun Gothic"/>
              </w:rPr>
              <w:t>**PASS**</w:t>
            </w:r>
          </w:p>
        </w:tc>
      </w:tr>
    </w:tbl>
    <w:p/>
    <w:p>
      <w:r>
        <w:rPr>
          <w:rFonts w:ascii="Malgun Gothic" w:hAnsi="Malgun Gothic" w:eastAsia="Malgun Gothic"/>
        </w:rPr>
        <w:t>&gt; 상세 로그: `Doc/Performance/Logs/20260301_111832/`</w:t>
      </w:r>
    </w:p>
    <w:p>
      <w:r>
        <w:rPr>
          <w:rFonts w:ascii="Malgun Gothic" w:hAnsi="Malgun Gothic" w:eastAsia="Malgun Gothic"/>
        </w:rPr>
        <w:t>&gt; 누적 이력: `Doc/Performance/Logs/PERF_HISTORY.md`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