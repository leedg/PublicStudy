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2F50A" w14:textId="77777777" w:rsidR="00C8418A" w:rsidRDefault="00C8418A">
      <w:pPr>
        <w:shd w:val="clear" w:color="auto" w:fill="0D47A1"/>
        <w:spacing w:after="0"/>
        <w:rPr>
          <w:rFonts w:hint="eastAsia"/>
          <w:lang w:eastAsia="ko-KR"/>
        </w:rPr>
      </w:pPr>
    </w:p>
    <w:p w14:paraId="359F6C28" w14:textId="77777777" w:rsidR="00C8418A" w:rsidRDefault="00C8418A">
      <w:pPr>
        <w:shd w:val="clear" w:color="auto" w:fill="0D47A1"/>
        <w:spacing w:after="0"/>
      </w:pPr>
    </w:p>
    <w:p w14:paraId="4005072F" w14:textId="77777777" w:rsidR="00C8418A" w:rsidRDefault="00C8418A">
      <w:pPr>
        <w:shd w:val="clear" w:color="auto" w:fill="0D47A1"/>
        <w:spacing w:after="0"/>
      </w:pPr>
    </w:p>
    <w:p w14:paraId="1BF168F3" w14:textId="77777777" w:rsidR="00C8418A" w:rsidRDefault="00C8418A">
      <w:pPr>
        <w:shd w:val="clear" w:color="auto" w:fill="1E88E5"/>
        <w:spacing w:before="40" w:after="40"/>
      </w:pPr>
    </w:p>
    <w:p w14:paraId="1753E1B6" w14:textId="77777777" w:rsidR="00C8418A" w:rsidRDefault="00000000">
      <w:pPr>
        <w:shd w:val="clear" w:color="auto" w:fill="0D47A1"/>
        <w:spacing w:before="600" w:after="80"/>
        <w:jc w:val="center"/>
        <w:rPr>
          <w:lang w:eastAsia="ko-KR"/>
        </w:rPr>
      </w:pPr>
      <w:r>
        <w:rPr>
          <w:b/>
          <w:color w:val="FFFFFF"/>
          <w:sz w:val="52"/>
          <w:lang w:eastAsia="ko-KR"/>
        </w:rPr>
        <w:t>네트워크 · 비동기 처리 · DB 처리</w:t>
      </w:r>
    </w:p>
    <w:p w14:paraId="0806B5C6" w14:textId="1AC33EEC" w:rsidR="00C8418A" w:rsidRDefault="00000000">
      <w:pPr>
        <w:shd w:val="clear" w:color="auto" w:fill="0D47A1"/>
        <w:spacing w:after="400"/>
        <w:jc w:val="center"/>
        <w:rPr>
          <w:rFonts w:hint="eastAsia"/>
          <w:lang w:eastAsia="ko-KR"/>
        </w:rPr>
      </w:pPr>
      <w:proofErr w:type="spellStart"/>
      <w:r>
        <w:rPr>
          <w:b/>
          <w:color w:val="FFFFFF"/>
          <w:sz w:val="52"/>
        </w:rPr>
        <w:t>구조</w:t>
      </w:r>
      <w:proofErr w:type="spellEnd"/>
    </w:p>
    <w:p w14:paraId="04781851" w14:textId="77777777" w:rsidR="00C8418A" w:rsidRDefault="00000000">
      <w:pPr>
        <w:shd w:val="clear" w:color="auto" w:fill="0D47A1"/>
        <w:spacing w:after="600"/>
        <w:jc w:val="center"/>
      </w:pPr>
      <w:proofErr w:type="spellStart"/>
      <w:r>
        <w:rPr>
          <w:i/>
          <w:color w:val="BBDEFB"/>
          <w:sz w:val="26"/>
        </w:rPr>
        <w:t>NetworkModuleTest</w:t>
      </w:r>
      <w:proofErr w:type="spellEnd"/>
      <w:r>
        <w:rPr>
          <w:i/>
          <w:color w:val="BBDEFB"/>
          <w:sz w:val="26"/>
        </w:rPr>
        <w:t xml:space="preserve"> — </w:t>
      </w:r>
      <w:proofErr w:type="spellStart"/>
      <w:r>
        <w:rPr>
          <w:i/>
          <w:color w:val="BBDEFB"/>
          <w:sz w:val="26"/>
        </w:rPr>
        <w:t>ServerEngine</w:t>
      </w:r>
      <w:proofErr w:type="spellEnd"/>
      <w:r>
        <w:rPr>
          <w:i/>
          <w:color w:val="BBDEFB"/>
          <w:sz w:val="26"/>
        </w:rPr>
        <w:t xml:space="preserve"> · TestServer · DBServer 구현 기반</w:t>
      </w:r>
    </w:p>
    <w:p w14:paraId="0E49956C" w14:textId="77777777" w:rsidR="00C8418A" w:rsidRDefault="00C8418A">
      <w:pPr>
        <w:shd w:val="clear" w:color="auto" w:fill="4286C5"/>
        <w:spacing w:after="320"/>
      </w:pPr>
    </w:p>
    <w:p w14:paraId="3570C08C" w14:textId="77777777" w:rsidR="00F9030B" w:rsidRDefault="00F9030B">
      <w:pPr>
        <w:rPr>
          <w:lang w:eastAsia="ko-KR"/>
        </w:rPr>
      </w:pPr>
    </w:p>
    <w:p w14:paraId="6CD633C1" w14:textId="77777777" w:rsidR="00F9030B" w:rsidRDefault="00F9030B">
      <w:pPr>
        <w:rPr>
          <w:lang w:eastAsia="ko-KR"/>
        </w:rPr>
      </w:pPr>
    </w:p>
    <w:p w14:paraId="53C123BF" w14:textId="686AF531" w:rsidR="00F9030B" w:rsidRDefault="00F9030B">
      <w:pPr>
        <w:rPr>
          <w:lang w:eastAsia="ko-KR"/>
        </w:rPr>
      </w:pPr>
    </w:p>
    <w:p w14:paraId="17D72FE6" w14:textId="77777777" w:rsidR="00F9030B" w:rsidRDefault="00F9030B">
      <w:pPr>
        <w:rPr>
          <w:lang w:eastAsia="ko-KR"/>
        </w:rPr>
      </w:pPr>
    </w:p>
    <w:p w14:paraId="25D16132" w14:textId="77777777" w:rsidR="00F9030B" w:rsidRDefault="00F9030B">
      <w:pPr>
        <w:rPr>
          <w:lang w:eastAsia="ko-KR"/>
        </w:rPr>
      </w:pPr>
    </w:p>
    <w:p w14:paraId="1949F2A5" w14:textId="77777777" w:rsidR="00F9030B" w:rsidRDefault="00F9030B">
      <w:pPr>
        <w:rPr>
          <w:lang w:eastAsia="ko-KR"/>
        </w:rPr>
      </w:pPr>
    </w:p>
    <w:p w14:paraId="0817E47A" w14:textId="77777777" w:rsidR="00F9030B" w:rsidRDefault="00F9030B">
      <w:pPr>
        <w:rPr>
          <w:lang w:eastAsia="ko-KR"/>
        </w:rPr>
      </w:pPr>
    </w:p>
    <w:p w14:paraId="27AAE375" w14:textId="77777777" w:rsidR="00F9030B" w:rsidRDefault="00F9030B">
      <w:pPr>
        <w:rPr>
          <w:lang w:eastAsia="ko-KR"/>
        </w:rPr>
      </w:pPr>
    </w:p>
    <w:p w14:paraId="20A9F6B7" w14:textId="77777777" w:rsidR="00F9030B" w:rsidRDefault="00F9030B">
      <w:pPr>
        <w:rPr>
          <w:lang w:eastAsia="ko-KR"/>
        </w:rPr>
      </w:pPr>
    </w:p>
    <w:p w14:paraId="1B0C8809" w14:textId="207DF5E0" w:rsidR="00F9030B" w:rsidRDefault="009D22EC" w:rsidP="009D22EC">
      <w:pPr>
        <w:jc w:val="right"/>
        <w:rPr>
          <w:lang w:eastAsia="ko-KR"/>
        </w:rPr>
      </w:pPr>
      <w:proofErr w:type="spellStart"/>
      <w:r>
        <w:rPr>
          <w:rFonts w:hint="eastAsia"/>
          <w:lang w:eastAsia="ko-KR"/>
        </w:rPr>
        <w:t>서버프로그래머</w:t>
      </w:r>
      <w:proofErr w:type="spellEnd"/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지원자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이동길</w:t>
      </w:r>
      <w:proofErr w:type="spellEnd"/>
    </w:p>
    <w:p w14:paraId="0D98A4C6" w14:textId="77777777" w:rsidR="00F9030B" w:rsidRDefault="00F9030B">
      <w:pPr>
        <w:rPr>
          <w:lang w:eastAsia="ko-KR"/>
        </w:rPr>
      </w:pPr>
    </w:p>
    <w:p w14:paraId="247E9202" w14:textId="77777777" w:rsidR="009D22EC" w:rsidRPr="009D22EC" w:rsidRDefault="009D22EC">
      <w:pPr>
        <w:rPr>
          <w:lang w:eastAsia="ko-KR"/>
        </w:rPr>
      </w:pPr>
    </w:p>
    <w:p w14:paraId="3466F694" w14:textId="66188377" w:rsidR="00C8418A" w:rsidRDefault="00000000">
      <w:pPr>
        <w:pBdr>
          <w:left w:val="single" w:sz="20" w:space="4" w:color="0D47A1"/>
        </w:pBdr>
        <w:shd w:val="clear" w:color="auto" w:fill="E8EAF6"/>
        <w:spacing w:before="360" w:after="120"/>
        <w:ind w:left="227"/>
        <w:rPr>
          <w:lang w:eastAsia="ko-KR"/>
        </w:rPr>
      </w:pPr>
      <w:r>
        <w:rPr>
          <w:b/>
          <w:color w:val="0D47A1"/>
          <w:sz w:val="30"/>
          <w:lang w:eastAsia="ko-KR"/>
        </w:rPr>
        <w:lastRenderedPageBreak/>
        <w:t>1. 개요</w:t>
      </w:r>
    </w:p>
    <w:p w14:paraId="6D0E5EEF" w14:textId="77777777" w:rsidR="00C8418A" w:rsidRDefault="00000000">
      <w:pPr>
        <w:spacing w:after="80"/>
        <w:rPr>
          <w:lang w:eastAsia="ko-KR"/>
        </w:rPr>
      </w:pPr>
      <w:r>
        <w:rPr>
          <w:color w:val="212121"/>
          <w:lang w:eastAsia="ko-KR"/>
        </w:rPr>
        <w:t xml:space="preserve">이 보고서는 </w:t>
      </w:r>
      <w:proofErr w:type="spellStart"/>
      <w:r>
        <w:rPr>
          <w:color w:val="212121"/>
          <w:lang w:eastAsia="ko-KR"/>
        </w:rPr>
        <w:t>NetworkModuleTest</w:t>
      </w:r>
      <w:proofErr w:type="spellEnd"/>
      <w:r>
        <w:rPr>
          <w:color w:val="212121"/>
          <w:lang w:eastAsia="ko-KR"/>
        </w:rPr>
        <w:t xml:space="preserve"> 프로젝트의 </w:t>
      </w:r>
      <w:proofErr w:type="spellStart"/>
      <w:r>
        <w:rPr>
          <w:color w:val="212121"/>
          <w:lang w:eastAsia="ko-KR"/>
        </w:rPr>
        <w:t>ServerEngine</w:t>
      </w:r>
      <w:proofErr w:type="spellEnd"/>
      <w:r>
        <w:rPr>
          <w:color w:val="212121"/>
          <w:lang w:eastAsia="ko-KR"/>
        </w:rPr>
        <w:t xml:space="preserve">, </w:t>
      </w:r>
      <w:proofErr w:type="spellStart"/>
      <w:r>
        <w:rPr>
          <w:color w:val="212121"/>
          <w:lang w:eastAsia="ko-KR"/>
        </w:rPr>
        <w:t>TestServer</w:t>
      </w:r>
      <w:proofErr w:type="spellEnd"/>
      <w:r>
        <w:rPr>
          <w:color w:val="212121"/>
          <w:lang w:eastAsia="ko-KR"/>
        </w:rPr>
        <w:t xml:space="preserve">, </w:t>
      </w:r>
      <w:proofErr w:type="spellStart"/>
      <w:r>
        <w:rPr>
          <w:color w:val="212121"/>
          <w:lang w:eastAsia="ko-KR"/>
        </w:rPr>
        <w:t>DBServer</w:t>
      </w:r>
      <w:proofErr w:type="spellEnd"/>
      <w:r>
        <w:rPr>
          <w:color w:val="212121"/>
          <w:lang w:eastAsia="ko-KR"/>
        </w:rPr>
        <w:t xml:space="preserve"> 구현을 기반으로 네트워크 처리 구조, 비동기 처리 구조, DB 처리 구조를 코드 수준에서 정리한다. 아키텍처의 각 계층이 어떻게 협력하고, 데이터가 어떤 경로로 흐르며, 비동기·</w:t>
      </w:r>
      <w:proofErr w:type="spellStart"/>
      <w:r>
        <w:rPr>
          <w:color w:val="212121"/>
          <w:lang w:eastAsia="ko-KR"/>
        </w:rPr>
        <w:t>논블로킹</w:t>
      </w:r>
      <w:proofErr w:type="spellEnd"/>
      <w:r>
        <w:rPr>
          <w:color w:val="212121"/>
          <w:lang w:eastAsia="ko-KR"/>
        </w:rPr>
        <w:t xml:space="preserve"> 설계가 어떻게 적용되어 있는지를 중심으로 기술한다.</w:t>
      </w:r>
    </w:p>
    <w:p w14:paraId="7F6407D7" w14:textId="329E1A15" w:rsidR="004F1D0A" w:rsidRDefault="004F1D0A" w:rsidP="004F1D0A">
      <w:pPr>
        <w:spacing w:before="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63AFE2EE" wp14:editId="765B7908">
            <wp:extent cx="5789930" cy="3843020"/>
            <wp:effectExtent l="0" t="0" r="1270" b="5080"/>
            <wp:docPr id="107365442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930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i/>
          <w:color w:val="616161"/>
          <w:sz w:val="18"/>
          <w:lang w:eastAsia="ko-KR"/>
        </w:rPr>
        <w:t>▲  아키텍처</w:t>
      </w:r>
      <w:proofErr w:type="gramEnd"/>
      <w:r>
        <w:rPr>
          <w:i/>
          <w:color w:val="616161"/>
          <w:sz w:val="18"/>
          <w:lang w:eastAsia="ko-KR"/>
        </w:rPr>
        <w:t xml:space="preserve"> 계층 구조</w:t>
      </w:r>
    </w:p>
    <w:p w14:paraId="5B5CE87D" w14:textId="1B7C0662" w:rsidR="00C8418A" w:rsidRDefault="004F1D0A">
      <w:pPr>
        <w:jc w:val="center"/>
      </w:pPr>
      <w:r>
        <w:rPr>
          <w:noProof/>
        </w:rPr>
        <w:drawing>
          <wp:inline distT="0" distB="0" distL="0" distR="0" wp14:anchorId="000D9B0C" wp14:editId="2501CCBD">
            <wp:extent cx="5303520" cy="23744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rchitecture-overvie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F262" w14:textId="77777777" w:rsidR="00C8418A" w:rsidRDefault="00000000">
      <w:pPr>
        <w:spacing w:before="40"/>
        <w:jc w:val="center"/>
      </w:pPr>
      <w:proofErr w:type="gramStart"/>
      <w:r>
        <w:rPr>
          <w:i/>
          <w:color w:val="616161"/>
          <w:sz w:val="18"/>
        </w:rPr>
        <w:t>▲  전체</w:t>
      </w:r>
      <w:proofErr w:type="gramEnd"/>
      <w:r>
        <w:rPr>
          <w:i/>
          <w:color w:val="616161"/>
          <w:sz w:val="18"/>
        </w:rPr>
        <w:t xml:space="preserve"> 아키텍처 </w:t>
      </w:r>
      <w:proofErr w:type="spellStart"/>
      <w:r>
        <w:rPr>
          <w:i/>
          <w:color w:val="616161"/>
          <w:sz w:val="18"/>
        </w:rPr>
        <w:t>개요</w:t>
      </w:r>
      <w:proofErr w:type="spellEnd"/>
      <w:r>
        <w:rPr>
          <w:i/>
          <w:color w:val="616161"/>
          <w:sz w:val="18"/>
        </w:rPr>
        <w:t xml:space="preserve"> — </w:t>
      </w:r>
      <w:proofErr w:type="spellStart"/>
      <w:r>
        <w:rPr>
          <w:i/>
          <w:color w:val="616161"/>
          <w:sz w:val="18"/>
        </w:rPr>
        <w:t>INetworkEngine</w:t>
      </w:r>
      <w:proofErr w:type="spellEnd"/>
      <w:r>
        <w:rPr>
          <w:i/>
          <w:color w:val="616161"/>
          <w:sz w:val="18"/>
        </w:rPr>
        <w:t xml:space="preserve"> · </w:t>
      </w:r>
      <w:proofErr w:type="spellStart"/>
      <w:r>
        <w:rPr>
          <w:i/>
          <w:color w:val="616161"/>
          <w:sz w:val="18"/>
        </w:rPr>
        <w:t>AsyncIOProvider</w:t>
      </w:r>
      <w:proofErr w:type="spellEnd"/>
      <w:r>
        <w:rPr>
          <w:i/>
          <w:color w:val="616161"/>
          <w:sz w:val="18"/>
        </w:rPr>
        <w:t xml:space="preserve"> · </w:t>
      </w:r>
      <w:proofErr w:type="spellStart"/>
      <w:r>
        <w:rPr>
          <w:i/>
          <w:color w:val="616161"/>
          <w:sz w:val="18"/>
        </w:rPr>
        <w:t>스레드</w:t>
      </w:r>
      <w:proofErr w:type="spellEnd"/>
      <w:r>
        <w:rPr>
          <w:i/>
          <w:color w:val="616161"/>
          <w:sz w:val="18"/>
        </w:rPr>
        <w:t xml:space="preserve"> 역할 분리</w:t>
      </w:r>
    </w:p>
    <w:p w14:paraId="14124D74" w14:textId="1364074F" w:rsidR="00C8418A" w:rsidRDefault="00C8418A">
      <w:pPr>
        <w:jc w:val="center"/>
      </w:pPr>
    </w:p>
    <w:p w14:paraId="2866E708" w14:textId="77777777" w:rsidR="00C8418A" w:rsidRDefault="00000000">
      <w:pPr>
        <w:pBdr>
          <w:left w:val="single" w:sz="12" w:space="4" w:color="1565C0"/>
        </w:pBdr>
        <w:spacing w:before="240" w:after="80"/>
        <w:ind w:left="170"/>
      </w:pPr>
      <w:r>
        <w:rPr>
          <w:b/>
          <w:color w:val="1565C0"/>
          <w:sz w:val="26"/>
        </w:rPr>
        <w:lastRenderedPageBreak/>
        <w:t xml:space="preserve">1.1 3계층 </w:t>
      </w:r>
      <w:proofErr w:type="spellStart"/>
      <w:r>
        <w:rPr>
          <w:b/>
          <w:color w:val="1565C0"/>
          <w:sz w:val="26"/>
        </w:rPr>
        <w:t>설계</w:t>
      </w:r>
      <w:proofErr w:type="spellEnd"/>
      <w:r>
        <w:rPr>
          <w:b/>
          <w:color w:val="1565C0"/>
          <w:sz w:val="26"/>
        </w:rPr>
        <w:t xml:space="preserve"> </w:t>
      </w:r>
      <w:proofErr w:type="spellStart"/>
      <w:r>
        <w:rPr>
          <w:b/>
          <w:color w:val="1565C0"/>
          <w:sz w:val="26"/>
        </w:rPr>
        <w:t>요약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2792"/>
        <w:gridCol w:w="4841"/>
      </w:tblGrid>
      <w:tr w:rsidR="00C8418A" w14:paraId="63088FF8" w14:textId="77777777">
        <w:trPr>
          <w:jc w:val="center"/>
        </w:trPr>
        <w:tc>
          <w:tcPr>
            <w:tcW w:w="1701" w:type="dxa"/>
            <w:shd w:val="clear" w:color="auto" w:fill="1A237E"/>
            <w:vAlign w:val="center"/>
          </w:tcPr>
          <w:p w14:paraId="0EB9EE02" w14:textId="77777777" w:rsidR="00C8418A" w:rsidRDefault="00000000">
            <w:r>
              <w:rPr>
                <w:b/>
                <w:color w:val="FFFFFF"/>
                <w:sz w:val="19"/>
              </w:rPr>
              <w:t>계층</w:t>
            </w:r>
          </w:p>
        </w:tc>
        <w:tc>
          <w:tcPr>
            <w:tcW w:w="2835" w:type="dxa"/>
            <w:shd w:val="clear" w:color="auto" w:fill="1A237E"/>
            <w:vAlign w:val="center"/>
          </w:tcPr>
          <w:p w14:paraId="0DEC7CE0" w14:textId="77777777" w:rsidR="00C8418A" w:rsidRDefault="00000000">
            <w:r>
              <w:rPr>
                <w:b/>
                <w:color w:val="FFFFFF"/>
                <w:sz w:val="19"/>
              </w:rPr>
              <w:t>핵심 컴포넌트</w:t>
            </w:r>
          </w:p>
        </w:tc>
        <w:tc>
          <w:tcPr>
            <w:tcW w:w="5102" w:type="dxa"/>
            <w:shd w:val="clear" w:color="auto" w:fill="1A237E"/>
            <w:vAlign w:val="center"/>
          </w:tcPr>
          <w:p w14:paraId="447F4F0D" w14:textId="77777777" w:rsidR="00C8418A" w:rsidRDefault="00000000">
            <w:r>
              <w:rPr>
                <w:b/>
                <w:color w:val="FFFFFF"/>
                <w:sz w:val="19"/>
              </w:rPr>
              <w:t>역할 요약</w:t>
            </w:r>
          </w:p>
        </w:tc>
      </w:tr>
      <w:tr w:rsidR="00C8418A" w14:paraId="4B2FA112" w14:textId="77777777">
        <w:trPr>
          <w:jc w:val="center"/>
        </w:trPr>
        <w:tc>
          <w:tcPr>
            <w:tcW w:w="1701" w:type="dxa"/>
            <w:vAlign w:val="center"/>
          </w:tcPr>
          <w:p w14:paraId="5A880CA9" w14:textId="77777777" w:rsidR="00C8418A" w:rsidRDefault="00000000">
            <w:r>
              <w:rPr>
                <w:sz w:val="19"/>
              </w:rPr>
              <w:t>네트워크</w:t>
            </w:r>
          </w:p>
        </w:tc>
        <w:tc>
          <w:tcPr>
            <w:tcW w:w="2835" w:type="dxa"/>
            <w:vAlign w:val="center"/>
          </w:tcPr>
          <w:p w14:paraId="305A9AFE" w14:textId="77777777" w:rsidR="00C8418A" w:rsidRDefault="00000000">
            <w:r>
              <w:rPr>
                <w:sz w:val="19"/>
              </w:rPr>
              <w:t>INetworkEngine</w:t>
            </w:r>
            <w:r>
              <w:rPr>
                <w:sz w:val="19"/>
              </w:rPr>
              <w:br/>
              <w:t>BaseNetworkEngine</w:t>
            </w:r>
            <w:r>
              <w:rPr>
                <w:sz w:val="19"/>
              </w:rPr>
              <w:br/>
              <w:t>AsyncIOProvider</w:t>
            </w:r>
          </w:p>
        </w:tc>
        <w:tc>
          <w:tcPr>
            <w:tcW w:w="5102" w:type="dxa"/>
            <w:vAlign w:val="center"/>
          </w:tcPr>
          <w:p w14:paraId="1EF8D5D2" w14:textId="77777777" w:rsidR="00C8418A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플랫폼별 I/O 완료 처리</w:t>
            </w:r>
            <w:r>
              <w:rPr>
                <w:sz w:val="19"/>
                <w:lang w:eastAsia="ko-KR"/>
              </w:rPr>
              <w:br/>
              <w:t>세션 생성·관리</w:t>
            </w:r>
            <w:r>
              <w:rPr>
                <w:sz w:val="19"/>
                <w:lang w:eastAsia="ko-KR"/>
              </w:rPr>
              <w:br/>
              <w:t>송수신 비동기 제공</w:t>
            </w:r>
          </w:p>
        </w:tc>
      </w:tr>
      <w:tr w:rsidR="00C8418A" w14:paraId="028D13B7" w14:textId="77777777">
        <w:trPr>
          <w:jc w:val="center"/>
        </w:trPr>
        <w:tc>
          <w:tcPr>
            <w:tcW w:w="1701" w:type="dxa"/>
            <w:shd w:val="clear" w:color="auto" w:fill="F5F5F5"/>
            <w:vAlign w:val="center"/>
          </w:tcPr>
          <w:p w14:paraId="7D4309D3" w14:textId="77777777" w:rsidR="00C8418A" w:rsidRDefault="00000000">
            <w:proofErr w:type="spellStart"/>
            <w:r>
              <w:rPr>
                <w:sz w:val="19"/>
              </w:rPr>
              <w:t>비동기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처리</w:t>
            </w:r>
            <w:proofErr w:type="spellEnd"/>
          </w:p>
        </w:tc>
        <w:tc>
          <w:tcPr>
            <w:tcW w:w="2835" w:type="dxa"/>
            <w:shd w:val="clear" w:color="auto" w:fill="F5F5F5"/>
            <w:vAlign w:val="center"/>
          </w:tcPr>
          <w:p w14:paraId="0FDCDF23" w14:textId="77777777" w:rsidR="00C8418A" w:rsidRDefault="00000000">
            <w:r>
              <w:rPr>
                <w:sz w:val="19"/>
              </w:rPr>
              <w:t>ThreadPool</w:t>
            </w:r>
            <w:r>
              <w:rPr>
                <w:sz w:val="19"/>
              </w:rPr>
              <w:br/>
              <w:t>KeyedDispatcher</w:t>
            </w:r>
            <w:r>
              <w:rPr>
                <w:sz w:val="19"/>
              </w:rPr>
              <w:br/>
              <w:t>DBTaskQueue</w:t>
            </w:r>
            <w:r>
              <w:rPr>
                <w:sz w:val="19"/>
              </w:rPr>
              <w:br/>
              <w:t>OrderedTaskQueue</w:t>
            </w:r>
          </w:p>
        </w:tc>
        <w:tc>
          <w:tcPr>
            <w:tcW w:w="5102" w:type="dxa"/>
            <w:shd w:val="clear" w:color="auto" w:fill="F5F5F5"/>
            <w:vAlign w:val="center"/>
          </w:tcPr>
          <w:p w14:paraId="27690261" w14:textId="77777777" w:rsidR="00C8418A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로직 워커 스레드 풀</w:t>
            </w:r>
            <w:r>
              <w:rPr>
                <w:sz w:val="19"/>
                <w:lang w:eastAsia="ko-KR"/>
              </w:rPr>
              <w:br/>
              <w:t>세션 키 친화도 라우팅</w:t>
            </w:r>
            <w:r>
              <w:rPr>
                <w:sz w:val="19"/>
                <w:lang w:eastAsia="ko-KR"/>
              </w:rPr>
              <w:br/>
            </w:r>
            <w:proofErr w:type="spellStart"/>
            <w:r>
              <w:rPr>
                <w:sz w:val="19"/>
                <w:lang w:eastAsia="ko-KR"/>
              </w:rPr>
              <w:t>논블로킹</w:t>
            </w:r>
            <w:proofErr w:type="spellEnd"/>
            <w:r>
              <w:rPr>
                <w:sz w:val="19"/>
                <w:lang w:eastAsia="ko-KR"/>
              </w:rPr>
              <w:t xml:space="preserve"> DB 오프로딩</w:t>
            </w:r>
          </w:p>
        </w:tc>
      </w:tr>
      <w:tr w:rsidR="00C8418A" w14:paraId="4FA84712" w14:textId="77777777">
        <w:trPr>
          <w:jc w:val="center"/>
        </w:trPr>
        <w:tc>
          <w:tcPr>
            <w:tcW w:w="1701" w:type="dxa"/>
            <w:vAlign w:val="center"/>
          </w:tcPr>
          <w:p w14:paraId="793A0A1A" w14:textId="77777777" w:rsidR="00C8418A" w:rsidRDefault="00000000">
            <w:r>
              <w:rPr>
                <w:sz w:val="19"/>
              </w:rPr>
              <w:t xml:space="preserve">DB </w:t>
            </w:r>
            <w:proofErr w:type="spellStart"/>
            <w:r>
              <w:rPr>
                <w:sz w:val="19"/>
              </w:rPr>
              <w:t>처리</w:t>
            </w:r>
            <w:proofErr w:type="spellEnd"/>
          </w:p>
        </w:tc>
        <w:tc>
          <w:tcPr>
            <w:tcW w:w="2835" w:type="dxa"/>
            <w:vAlign w:val="center"/>
          </w:tcPr>
          <w:p w14:paraId="42A2713F" w14:textId="77777777" w:rsidR="00C8418A" w:rsidRDefault="00000000">
            <w:r>
              <w:rPr>
                <w:sz w:val="19"/>
              </w:rPr>
              <w:t>IDatabase</w:t>
            </w:r>
            <w:r>
              <w:rPr>
                <w:sz w:val="19"/>
              </w:rPr>
              <w:br/>
              <w:t>SQLiteDatabase / MockDatabase</w:t>
            </w:r>
            <w:r>
              <w:rPr>
                <w:sz w:val="19"/>
              </w:rPr>
              <w:br/>
              <w:t>ServerLatencyManager</w:t>
            </w:r>
          </w:p>
        </w:tc>
        <w:tc>
          <w:tcPr>
            <w:tcW w:w="5102" w:type="dxa"/>
            <w:vAlign w:val="center"/>
          </w:tcPr>
          <w:p w14:paraId="6CDF5AB8" w14:textId="77777777" w:rsidR="00C8418A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교체 가능한 DB 추상화</w:t>
            </w:r>
            <w:r>
              <w:rPr>
                <w:sz w:val="19"/>
                <w:lang w:eastAsia="ko-KR"/>
              </w:rPr>
              <w:br/>
              <w:t xml:space="preserve">로컬 </w:t>
            </w:r>
            <w:proofErr w:type="gramStart"/>
            <w:r>
              <w:rPr>
                <w:sz w:val="19"/>
                <w:lang w:eastAsia="ko-KR"/>
              </w:rPr>
              <w:t>SQLite /</w:t>
            </w:r>
            <w:proofErr w:type="gramEnd"/>
            <w:r>
              <w:rPr>
                <w:sz w:val="19"/>
                <w:lang w:eastAsia="ko-KR"/>
              </w:rPr>
              <w:t xml:space="preserve"> 테스트 Mock</w:t>
            </w:r>
            <w:r>
              <w:rPr>
                <w:sz w:val="19"/>
                <w:lang w:eastAsia="ko-KR"/>
              </w:rPr>
              <w:br/>
            </w:r>
            <w:proofErr w:type="spellStart"/>
            <w:r>
              <w:rPr>
                <w:sz w:val="19"/>
                <w:lang w:eastAsia="ko-KR"/>
              </w:rPr>
              <w:t>DBServer</w:t>
            </w:r>
            <w:proofErr w:type="spellEnd"/>
            <w:r>
              <w:rPr>
                <w:sz w:val="19"/>
                <w:lang w:eastAsia="ko-KR"/>
              </w:rPr>
              <w:t xml:space="preserve"> 지연 시간 기록</w:t>
            </w:r>
          </w:p>
        </w:tc>
      </w:tr>
    </w:tbl>
    <w:p w14:paraId="05BB4BB1" w14:textId="77777777" w:rsidR="00C8418A" w:rsidRDefault="00C8418A">
      <w:pPr>
        <w:rPr>
          <w:lang w:eastAsia="ko-KR"/>
        </w:rPr>
      </w:pPr>
    </w:p>
    <w:p w14:paraId="7D538A15" w14:textId="5FFB4596" w:rsidR="00C8418A" w:rsidRDefault="00000000">
      <w:pPr>
        <w:pBdr>
          <w:left w:val="single" w:sz="12" w:space="4" w:color="1565C0"/>
        </w:pBdr>
        <w:spacing w:before="240" w:after="80"/>
        <w:ind w:left="170"/>
        <w:rPr>
          <w:rFonts w:hint="eastAsia"/>
          <w:lang w:eastAsia="ko-KR"/>
        </w:rPr>
      </w:pPr>
      <w:r>
        <w:rPr>
          <w:b/>
          <w:color w:val="1565C0"/>
          <w:sz w:val="26"/>
        </w:rPr>
        <w:t xml:space="preserve">1.2 </w:t>
      </w:r>
      <w:proofErr w:type="spellStart"/>
      <w:r>
        <w:rPr>
          <w:b/>
          <w:color w:val="1565C0"/>
          <w:sz w:val="26"/>
        </w:rPr>
        <w:t>플랫폼별</w:t>
      </w:r>
      <w:proofErr w:type="spellEnd"/>
      <w:r>
        <w:rPr>
          <w:b/>
          <w:color w:val="1565C0"/>
          <w:sz w:val="26"/>
        </w:rPr>
        <w:t xml:space="preserve"> I/O </w:t>
      </w:r>
      <w:r w:rsidR="00E62CCC">
        <w:rPr>
          <w:rFonts w:hint="eastAsia"/>
          <w:b/>
          <w:color w:val="1565C0"/>
          <w:sz w:val="26"/>
          <w:lang w:eastAsia="ko-KR"/>
        </w:rPr>
        <w:t>처리 모듈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0"/>
        <w:gridCol w:w="2362"/>
        <w:gridCol w:w="1799"/>
        <w:gridCol w:w="3767"/>
      </w:tblGrid>
      <w:tr w:rsidR="00C8418A" w14:paraId="262998D4" w14:textId="77777777">
        <w:trPr>
          <w:jc w:val="center"/>
        </w:trPr>
        <w:tc>
          <w:tcPr>
            <w:tcW w:w="1417" w:type="dxa"/>
            <w:shd w:val="clear" w:color="auto" w:fill="1A237E"/>
            <w:vAlign w:val="center"/>
          </w:tcPr>
          <w:p w14:paraId="08E53E18" w14:textId="77777777" w:rsidR="00C8418A" w:rsidRDefault="00000000">
            <w:proofErr w:type="spellStart"/>
            <w:r>
              <w:rPr>
                <w:b/>
                <w:color w:val="FFFFFF"/>
                <w:sz w:val="19"/>
              </w:rPr>
              <w:t>플랫폼</w:t>
            </w:r>
            <w:proofErr w:type="spellEnd"/>
          </w:p>
        </w:tc>
        <w:tc>
          <w:tcPr>
            <w:tcW w:w="2551" w:type="dxa"/>
            <w:shd w:val="clear" w:color="auto" w:fill="1A237E"/>
            <w:vAlign w:val="center"/>
          </w:tcPr>
          <w:p w14:paraId="5D8BD8F0" w14:textId="44CCDF74" w:rsidR="00C8418A" w:rsidRDefault="00000000">
            <w:r>
              <w:rPr>
                <w:b/>
                <w:color w:val="FFFFFF"/>
                <w:sz w:val="19"/>
              </w:rPr>
              <w:t xml:space="preserve">1순위 </w:t>
            </w:r>
          </w:p>
        </w:tc>
        <w:tc>
          <w:tcPr>
            <w:tcW w:w="1984" w:type="dxa"/>
            <w:shd w:val="clear" w:color="auto" w:fill="1A237E"/>
            <w:vAlign w:val="center"/>
          </w:tcPr>
          <w:p w14:paraId="590E4E32" w14:textId="02A54EF2" w:rsidR="00C8418A" w:rsidRDefault="00000000">
            <w:r>
              <w:rPr>
                <w:b/>
                <w:color w:val="FFFFFF"/>
                <w:sz w:val="19"/>
              </w:rPr>
              <w:t xml:space="preserve">폴백 </w:t>
            </w:r>
          </w:p>
        </w:tc>
        <w:tc>
          <w:tcPr>
            <w:tcW w:w="4252" w:type="dxa"/>
            <w:shd w:val="clear" w:color="auto" w:fill="1A237E"/>
            <w:vAlign w:val="center"/>
          </w:tcPr>
          <w:p w14:paraId="14DABA4B" w14:textId="77777777" w:rsidR="00C8418A" w:rsidRDefault="00000000">
            <w:r>
              <w:rPr>
                <w:b/>
                <w:color w:val="FFFFFF"/>
                <w:sz w:val="19"/>
              </w:rPr>
              <w:t>비고</w:t>
            </w:r>
          </w:p>
        </w:tc>
      </w:tr>
      <w:tr w:rsidR="00C8418A" w14:paraId="6E5EEFAC" w14:textId="77777777">
        <w:trPr>
          <w:jc w:val="center"/>
        </w:trPr>
        <w:tc>
          <w:tcPr>
            <w:tcW w:w="1417" w:type="dxa"/>
            <w:vAlign w:val="center"/>
          </w:tcPr>
          <w:p w14:paraId="24D8BEBB" w14:textId="77777777" w:rsidR="00C8418A" w:rsidRDefault="00000000">
            <w:r>
              <w:rPr>
                <w:sz w:val="19"/>
              </w:rPr>
              <w:t>Windows</w:t>
            </w:r>
          </w:p>
        </w:tc>
        <w:tc>
          <w:tcPr>
            <w:tcW w:w="2551" w:type="dxa"/>
            <w:vAlign w:val="center"/>
          </w:tcPr>
          <w:p w14:paraId="2A19CAE0" w14:textId="77777777" w:rsidR="00C8418A" w:rsidRDefault="00000000">
            <w:r>
              <w:rPr>
                <w:sz w:val="19"/>
              </w:rPr>
              <w:t>RIO (Registered I/O)</w:t>
            </w:r>
          </w:p>
        </w:tc>
        <w:tc>
          <w:tcPr>
            <w:tcW w:w="1984" w:type="dxa"/>
            <w:vAlign w:val="center"/>
          </w:tcPr>
          <w:p w14:paraId="3A88BD08" w14:textId="77777777" w:rsidR="00C8418A" w:rsidRDefault="00000000">
            <w:r>
              <w:rPr>
                <w:sz w:val="19"/>
              </w:rPr>
              <w:t>IOCP</w:t>
            </w:r>
          </w:p>
        </w:tc>
        <w:tc>
          <w:tcPr>
            <w:tcW w:w="4252" w:type="dxa"/>
            <w:vAlign w:val="center"/>
          </w:tcPr>
          <w:p w14:paraId="2AC8A497" w14:textId="5EF18ACC" w:rsidR="00C8418A" w:rsidRDefault="00C8418A">
            <w:pPr>
              <w:rPr>
                <w:lang w:eastAsia="ko-KR"/>
              </w:rPr>
            </w:pPr>
          </w:p>
        </w:tc>
      </w:tr>
      <w:tr w:rsidR="00C8418A" w14:paraId="73C31486" w14:textId="77777777">
        <w:trPr>
          <w:jc w:val="center"/>
        </w:trPr>
        <w:tc>
          <w:tcPr>
            <w:tcW w:w="1417" w:type="dxa"/>
            <w:shd w:val="clear" w:color="auto" w:fill="F5F5F5"/>
            <w:vAlign w:val="center"/>
          </w:tcPr>
          <w:p w14:paraId="4B1D89E0" w14:textId="77777777" w:rsidR="00C8418A" w:rsidRDefault="00000000">
            <w:r>
              <w:rPr>
                <w:sz w:val="19"/>
              </w:rPr>
              <w:t>Linux</w:t>
            </w:r>
          </w:p>
        </w:tc>
        <w:tc>
          <w:tcPr>
            <w:tcW w:w="2551" w:type="dxa"/>
            <w:shd w:val="clear" w:color="auto" w:fill="F5F5F5"/>
            <w:vAlign w:val="center"/>
          </w:tcPr>
          <w:p w14:paraId="473F41E6" w14:textId="77777777" w:rsidR="00C8418A" w:rsidRDefault="00000000">
            <w:r>
              <w:rPr>
                <w:sz w:val="19"/>
              </w:rPr>
              <w:t>io_uring</w:t>
            </w:r>
          </w:p>
        </w:tc>
        <w:tc>
          <w:tcPr>
            <w:tcW w:w="1984" w:type="dxa"/>
            <w:shd w:val="clear" w:color="auto" w:fill="F5F5F5"/>
            <w:vAlign w:val="center"/>
          </w:tcPr>
          <w:p w14:paraId="60CFE121" w14:textId="77777777" w:rsidR="00C8418A" w:rsidRDefault="00000000">
            <w:r>
              <w:rPr>
                <w:sz w:val="19"/>
              </w:rPr>
              <w:t>epoll</w:t>
            </w:r>
          </w:p>
        </w:tc>
        <w:tc>
          <w:tcPr>
            <w:tcW w:w="4252" w:type="dxa"/>
            <w:shd w:val="clear" w:color="auto" w:fill="F5F5F5"/>
            <w:vAlign w:val="center"/>
          </w:tcPr>
          <w:p w14:paraId="21FCA142" w14:textId="77777777" w:rsidR="00C8418A" w:rsidRDefault="00000000">
            <w:r>
              <w:rPr>
                <w:sz w:val="19"/>
              </w:rPr>
              <w:t>kernel 5.1+ 필요</w:t>
            </w:r>
          </w:p>
        </w:tc>
      </w:tr>
      <w:tr w:rsidR="00C8418A" w14:paraId="7285A780" w14:textId="77777777">
        <w:trPr>
          <w:jc w:val="center"/>
        </w:trPr>
        <w:tc>
          <w:tcPr>
            <w:tcW w:w="1417" w:type="dxa"/>
            <w:vAlign w:val="center"/>
          </w:tcPr>
          <w:p w14:paraId="1DF757B0" w14:textId="77777777" w:rsidR="00C8418A" w:rsidRDefault="00000000">
            <w:r>
              <w:rPr>
                <w:sz w:val="19"/>
              </w:rPr>
              <w:t>macOS</w:t>
            </w:r>
          </w:p>
        </w:tc>
        <w:tc>
          <w:tcPr>
            <w:tcW w:w="2551" w:type="dxa"/>
            <w:vAlign w:val="center"/>
          </w:tcPr>
          <w:p w14:paraId="34EBA9EB" w14:textId="77777777" w:rsidR="00C8418A" w:rsidRDefault="00000000">
            <w:r>
              <w:rPr>
                <w:sz w:val="19"/>
              </w:rPr>
              <w:t>kqueue</w:t>
            </w:r>
          </w:p>
        </w:tc>
        <w:tc>
          <w:tcPr>
            <w:tcW w:w="1984" w:type="dxa"/>
            <w:vAlign w:val="center"/>
          </w:tcPr>
          <w:p w14:paraId="4FE271F0" w14:textId="77777777" w:rsidR="00C8418A" w:rsidRDefault="00000000">
            <w:r>
              <w:rPr>
                <w:sz w:val="19"/>
              </w:rPr>
              <w:t>—</w:t>
            </w:r>
          </w:p>
        </w:tc>
        <w:tc>
          <w:tcPr>
            <w:tcW w:w="4252" w:type="dxa"/>
            <w:vAlign w:val="center"/>
          </w:tcPr>
          <w:p w14:paraId="3D39EEA9" w14:textId="159DEC0B" w:rsidR="00C8418A" w:rsidRDefault="00C8418A"/>
        </w:tc>
      </w:tr>
    </w:tbl>
    <w:p w14:paraId="0C77DF1A" w14:textId="77777777" w:rsidR="00C8418A" w:rsidRDefault="00C8418A"/>
    <w:p w14:paraId="6DB696D3" w14:textId="77777777" w:rsidR="00C8418A" w:rsidRDefault="00C8418A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54C7E4CA" w14:textId="77777777" w:rsidR="002B44B9" w:rsidRDefault="002B44B9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246E178A" w14:textId="77777777" w:rsidR="002B44B9" w:rsidRDefault="002B44B9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785FB873" w14:textId="77777777" w:rsidR="002B44B9" w:rsidRDefault="002B44B9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65239635" w14:textId="77777777" w:rsidR="002B44B9" w:rsidRDefault="002B44B9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210188CC" w14:textId="77777777" w:rsidR="002B44B9" w:rsidRDefault="002B44B9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6CA36368" w14:textId="77777777" w:rsidR="002B44B9" w:rsidRDefault="002B44B9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7BCA9499" w14:textId="77777777" w:rsidR="002B44B9" w:rsidRDefault="002B44B9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79EEDB61" w14:textId="77777777" w:rsidR="002B44B9" w:rsidRDefault="002B44B9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05768450" w14:textId="77777777" w:rsidR="002B44B9" w:rsidRDefault="002B44B9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644AA1D4" w14:textId="77777777" w:rsidR="002B44B9" w:rsidRDefault="002B44B9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109FCE7C" w14:textId="77777777" w:rsidR="002B44B9" w:rsidRDefault="002B44B9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10C50734" w14:textId="77777777" w:rsidR="00C8418A" w:rsidRDefault="00000000">
      <w:pPr>
        <w:pBdr>
          <w:left w:val="single" w:sz="20" w:space="4" w:color="0D47A1"/>
        </w:pBdr>
        <w:shd w:val="clear" w:color="auto" w:fill="E8EAF6"/>
        <w:spacing w:before="360" w:after="120"/>
        <w:ind w:left="227"/>
      </w:pPr>
      <w:r>
        <w:rPr>
          <w:b/>
          <w:color w:val="0D47A1"/>
          <w:sz w:val="30"/>
        </w:rPr>
        <w:lastRenderedPageBreak/>
        <w:t xml:space="preserve">2. </w:t>
      </w:r>
      <w:proofErr w:type="spellStart"/>
      <w:r>
        <w:rPr>
          <w:b/>
          <w:color w:val="0D47A1"/>
          <w:sz w:val="30"/>
        </w:rPr>
        <w:t>네트워크</w:t>
      </w:r>
      <w:proofErr w:type="spellEnd"/>
      <w:r>
        <w:rPr>
          <w:b/>
          <w:color w:val="0D47A1"/>
          <w:sz w:val="30"/>
        </w:rPr>
        <w:t xml:space="preserve"> </w:t>
      </w:r>
      <w:proofErr w:type="spellStart"/>
      <w:r>
        <w:rPr>
          <w:b/>
          <w:color w:val="0D47A1"/>
          <w:sz w:val="30"/>
        </w:rPr>
        <w:t>처리</w:t>
      </w:r>
      <w:proofErr w:type="spellEnd"/>
      <w:r>
        <w:rPr>
          <w:b/>
          <w:color w:val="0D47A1"/>
          <w:sz w:val="30"/>
        </w:rPr>
        <w:t xml:space="preserve"> </w:t>
      </w:r>
      <w:proofErr w:type="spellStart"/>
      <w:r>
        <w:rPr>
          <w:b/>
          <w:color w:val="0D47A1"/>
          <w:sz w:val="30"/>
        </w:rPr>
        <w:t>구조</w:t>
      </w:r>
      <w:proofErr w:type="spellEnd"/>
    </w:p>
    <w:p w14:paraId="71B214C1" w14:textId="77777777" w:rsidR="00C8418A" w:rsidRDefault="00000000">
      <w:pPr>
        <w:spacing w:after="80"/>
        <w:rPr>
          <w:lang w:eastAsia="ko-KR"/>
        </w:rPr>
      </w:pPr>
      <w:r>
        <w:rPr>
          <w:color w:val="212121"/>
          <w:lang w:eastAsia="ko-KR"/>
        </w:rPr>
        <w:t xml:space="preserve">네트워크 계층은 </w:t>
      </w:r>
      <w:proofErr w:type="spellStart"/>
      <w:r>
        <w:rPr>
          <w:color w:val="212121"/>
          <w:lang w:eastAsia="ko-KR"/>
        </w:rPr>
        <w:t>INetworkEngine</w:t>
      </w:r>
      <w:proofErr w:type="spellEnd"/>
      <w:r>
        <w:rPr>
          <w:color w:val="212121"/>
          <w:lang w:eastAsia="ko-KR"/>
        </w:rPr>
        <w:t xml:space="preserve"> 인터페이스와 </w:t>
      </w:r>
      <w:proofErr w:type="spellStart"/>
      <w:r>
        <w:rPr>
          <w:color w:val="212121"/>
          <w:lang w:eastAsia="ko-KR"/>
        </w:rPr>
        <w:t>AsyncIOProvider</w:t>
      </w:r>
      <w:proofErr w:type="spellEnd"/>
      <w:r>
        <w:rPr>
          <w:color w:val="212121"/>
          <w:lang w:eastAsia="ko-KR"/>
        </w:rPr>
        <w:t xml:space="preserve"> 플랫폼 추상화의 2계층으로 분리된다. 공통 동작(세션 관리, 이벤트 </w:t>
      </w:r>
      <w:proofErr w:type="spellStart"/>
      <w:r>
        <w:rPr>
          <w:color w:val="212121"/>
          <w:lang w:eastAsia="ko-KR"/>
        </w:rPr>
        <w:t>콜백</w:t>
      </w:r>
      <w:proofErr w:type="spellEnd"/>
      <w:r>
        <w:rPr>
          <w:color w:val="212121"/>
          <w:lang w:eastAsia="ko-KR"/>
        </w:rPr>
        <w:t xml:space="preserve">, 통계)은 </w:t>
      </w:r>
      <w:proofErr w:type="spellStart"/>
      <w:r>
        <w:rPr>
          <w:color w:val="212121"/>
          <w:lang w:eastAsia="ko-KR"/>
        </w:rPr>
        <w:t>BaseNetworkEngine</w:t>
      </w:r>
      <w:proofErr w:type="spellEnd"/>
      <w:r>
        <w:rPr>
          <w:color w:val="212121"/>
          <w:lang w:eastAsia="ko-KR"/>
        </w:rPr>
        <w:t>이 담당하고, 플랫폼 특화 동작(소켓 accept, completion 처리)은 각 플랫폼 구현체가 담당한다.</w:t>
      </w:r>
    </w:p>
    <w:p w14:paraId="57D31929" w14:textId="77777777" w:rsidR="00C8418A" w:rsidRDefault="00000000">
      <w:pPr>
        <w:pBdr>
          <w:left w:val="single" w:sz="12" w:space="4" w:color="1565C0"/>
        </w:pBdr>
        <w:spacing w:before="240" w:after="80"/>
        <w:ind w:left="170"/>
      </w:pPr>
      <w:r>
        <w:rPr>
          <w:b/>
          <w:color w:val="1565C0"/>
          <w:sz w:val="26"/>
        </w:rPr>
        <w:t xml:space="preserve">2.1 </w:t>
      </w:r>
      <w:proofErr w:type="spellStart"/>
      <w:r>
        <w:rPr>
          <w:b/>
          <w:color w:val="1565C0"/>
          <w:sz w:val="26"/>
        </w:rPr>
        <w:t>계층</w:t>
      </w:r>
      <w:proofErr w:type="spellEnd"/>
      <w:r>
        <w:rPr>
          <w:b/>
          <w:color w:val="1565C0"/>
          <w:sz w:val="26"/>
        </w:rPr>
        <w:t xml:space="preserve"> </w:t>
      </w:r>
      <w:proofErr w:type="spellStart"/>
      <w:r>
        <w:rPr>
          <w:b/>
          <w:color w:val="1565C0"/>
          <w:sz w:val="26"/>
        </w:rPr>
        <w:t>구조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24"/>
        <w:gridCol w:w="2682"/>
        <w:gridCol w:w="4482"/>
      </w:tblGrid>
      <w:tr w:rsidR="00C8418A" w14:paraId="1D440337" w14:textId="77777777">
        <w:trPr>
          <w:jc w:val="center"/>
        </w:trPr>
        <w:tc>
          <w:tcPr>
            <w:tcW w:w="2268" w:type="dxa"/>
            <w:shd w:val="clear" w:color="auto" w:fill="1A237E"/>
            <w:vAlign w:val="center"/>
          </w:tcPr>
          <w:p w14:paraId="58792D35" w14:textId="77777777" w:rsidR="00C8418A" w:rsidRDefault="00000000">
            <w:r>
              <w:rPr>
                <w:b/>
                <w:color w:val="FFFFFF"/>
                <w:sz w:val="19"/>
              </w:rPr>
              <w:t>컴포넌트</w:t>
            </w:r>
          </w:p>
        </w:tc>
        <w:tc>
          <w:tcPr>
            <w:tcW w:w="3402" w:type="dxa"/>
            <w:shd w:val="clear" w:color="auto" w:fill="1A237E"/>
            <w:vAlign w:val="center"/>
          </w:tcPr>
          <w:p w14:paraId="3BC83900" w14:textId="77777777" w:rsidR="00C8418A" w:rsidRDefault="00000000">
            <w:r>
              <w:rPr>
                <w:b/>
                <w:color w:val="FFFFFF"/>
                <w:sz w:val="19"/>
              </w:rPr>
              <w:t>역할</w:t>
            </w:r>
          </w:p>
        </w:tc>
        <w:tc>
          <w:tcPr>
            <w:tcW w:w="4535" w:type="dxa"/>
            <w:shd w:val="clear" w:color="auto" w:fill="1A237E"/>
            <w:vAlign w:val="center"/>
          </w:tcPr>
          <w:p w14:paraId="0B3F7A50" w14:textId="77777777" w:rsidR="00C8418A" w:rsidRDefault="00000000">
            <w:r>
              <w:rPr>
                <w:b/>
                <w:color w:val="FFFFFF"/>
                <w:sz w:val="19"/>
              </w:rPr>
              <w:t>주요 코드 포인트</w:t>
            </w:r>
          </w:p>
        </w:tc>
      </w:tr>
      <w:tr w:rsidR="00C8418A" w14:paraId="23C779C3" w14:textId="77777777">
        <w:trPr>
          <w:jc w:val="center"/>
        </w:trPr>
        <w:tc>
          <w:tcPr>
            <w:tcW w:w="2268" w:type="dxa"/>
            <w:vAlign w:val="center"/>
          </w:tcPr>
          <w:p w14:paraId="553C18A4" w14:textId="77777777" w:rsidR="00C8418A" w:rsidRDefault="00000000">
            <w:r>
              <w:rPr>
                <w:sz w:val="19"/>
              </w:rPr>
              <w:t>INetworkEngine</w:t>
            </w:r>
          </w:p>
        </w:tc>
        <w:tc>
          <w:tcPr>
            <w:tcW w:w="3402" w:type="dxa"/>
            <w:vAlign w:val="center"/>
          </w:tcPr>
          <w:p w14:paraId="7D8A263D" w14:textId="77777777" w:rsidR="00C8418A" w:rsidRDefault="00000000">
            <w:r>
              <w:rPr>
                <w:sz w:val="19"/>
              </w:rPr>
              <w:t>외부 API 인터페이스</w:t>
            </w:r>
            <w:r>
              <w:rPr>
                <w:sz w:val="19"/>
              </w:rPr>
              <w:br/>
              <w:t>Initialize / Start / Stop</w:t>
            </w:r>
            <w:r>
              <w:rPr>
                <w:sz w:val="19"/>
              </w:rPr>
              <w:br/>
              <w:t>SendData / CloseConnection</w:t>
            </w:r>
          </w:p>
        </w:tc>
        <w:tc>
          <w:tcPr>
            <w:tcW w:w="4535" w:type="dxa"/>
            <w:vAlign w:val="center"/>
          </w:tcPr>
          <w:p w14:paraId="37E9EA1F" w14:textId="77777777" w:rsidR="00C8418A" w:rsidRDefault="00000000">
            <w:r>
              <w:rPr>
                <w:sz w:val="19"/>
              </w:rPr>
              <w:t>Network/Core/NetworkEngine.h:72</w:t>
            </w:r>
          </w:p>
        </w:tc>
      </w:tr>
      <w:tr w:rsidR="00C8418A" w14:paraId="31D3B8C4" w14:textId="77777777">
        <w:trPr>
          <w:jc w:val="center"/>
        </w:trPr>
        <w:tc>
          <w:tcPr>
            <w:tcW w:w="2268" w:type="dxa"/>
            <w:shd w:val="clear" w:color="auto" w:fill="F5F5F5"/>
            <w:vAlign w:val="center"/>
          </w:tcPr>
          <w:p w14:paraId="3696E0CB" w14:textId="77777777" w:rsidR="00C8418A" w:rsidRDefault="00000000">
            <w:r>
              <w:rPr>
                <w:sz w:val="19"/>
              </w:rPr>
              <w:t>BaseNetworkEngine</w:t>
            </w:r>
          </w:p>
        </w:tc>
        <w:tc>
          <w:tcPr>
            <w:tcW w:w="3402" w:type="dxa"/>
            <w:shd w:val="clear" w:color="auto" w:fill="F5F5F5"/>
            <w:vAlign w:val="center"/>
          </w:tcPr>
          <w:p w14:paraId="553A9300" w14:textId="77777777" w:rsidR="00C8418A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공통 구현</w:t>
            </w:r>
            <w:r>
              <w:rPr>
                <w:sz w:val="19"/>
                <w:lang w:eastAsia="ko-KR"/>
              </w:rPr>
              <w:br/>
              <w:t>세션 조회·제거</w:t>
            </w:r>
            <w:r>
              <w:rPr>
                <w:sz w:val="19"/>
                <w:lang w:eastAsia="ko-KR"/>
              </w:rPr>
              <w:br/>
              <w:t xml:space="preserve">이벤트 </w:t>
            </w:r>
            <w:proofErr w:type="spellStart"/>
            <w:r>
              <w:rPr>
                <w:sz w:val="19"/>
                <w:lang w:eastAsia="ko-KR"/>
              </w:rPr>
              <w:t>콜백</w:t>
            </w:r>
            <w:proofErr w:type="spellEnd"/>
            <w:r>
              <w:rPr>
                <w:sz w:val="19"/>
                <w:lang w:eastAsia="ko-KR"/>
              </w:rPr>
              <w:t xml:space="preserve"> 등록</w:t>
            </w:r>
            <w:r>
              <w:rPr>
                <w:sz w:val="19"/>
                <w:lang w:eastAsia="ko-KR"/>
              </w:rPr>
              <w:br/>
              <w:t>통계 집계</w:t>
            </w:r>
          </w:p>
        </w:tc>
        <w:tc>
          <w:tcPr>
            <w:tcW w:w="4535" w:type="dxa"/>
            <w:shd w:val="clear" w:color="auto" w:fill="F5F5F5"/>
            <w:vAlign w:val="center"/>
          </w:tcPr>
          <w:p w14:paraId="43265D3D" w14:textId="77777777" w:rsidR="00C8418A" w:rsidRDefault="00000000">
            <w:r>
              <w:rPr>
                <w:sz w:val="19"/>
              </w:rPr>
              <w:t>Network/Core/BaseNetworkEngine.cpp:28</w:t>
            </w:r>
          </w:p>
        </w:tc>
      </w:tr>
      <w:tr w:rsidR="00C8418A" w14:paraId="77EAEDBC" w14:textId="77777777">
        <w:trPr>
          <w:jc w:val="center"/>
        </w:trPr>
        <w:tc>
          <w:tcPr>
            <w:tcW w:w="2268" w:type="dxa"/>
            <w:vAlign w:val="center"/>
          </w:tcPr>
          <w:p w14:paraId="2263F53F" w14:textId="77777777" w:rsidR="00C8418A" w:rsidRDefault="00000000">
            <w:r>
              <w:rPr>
                <w:sz w:val="19"/>
              </w:rPr>
              <w:t>AsyncIOProvider</w:t>
            </w:r>
          </w:p>
        </w:tc>
        <w:tc>
          <w:tcPr>
            <w:tcW w:w="3402" w:type="dxa"/>
            <w:vAlign w:val="center"/>
          </w:tcPr>
          <w:p w14:paraId="6FC434A5" w14:textId="77777777" w:rsidR="00C8418A" w:rsidRDefault="00000000">
            <w:r>
              <w:rPr>
                <w:sz w:val="19"/>
              </w:rPr>
              <w:t>플랫폼 I/O 추상화</w:t>
            </w:r>
            <w:r>
              <w:rPr>
                <w:sz w:val="19"/>
              </w:rPr>
              <w:br/>
              <w:t>RecvAsync / SendAsync</w:t>
            </w:r>
            <w:r>
              <w:rPr>
                <w:sz w:val="19"/>
              </w:rPr>
              <w:br/>
              <w:t>AssociateSocket</w:t>
            </w:r>
          </w:p>
        </w:tc>
        <w:tc>
          <w:tcPr>
            <w:tcW w:w="4535" w:type="dxa"/>
            <w:vAlign w:val="center"/>
          </w:tcPr>
          <w:p w14:paraId="55249813" w14:textId="77777777" w:rsidR="00C8418A" w:rsidRDefault="00000000">
            <w:r>
              <w:rPr>
                <w:sz w:val="19"/>
              </w:rPr>
              <w:t>Network/Core/AsyncIOProvider.cpp:74</w:t>
            </w:r>
          </w:p>
        </w:tc>
      </w:tr>
      <w:tr w:rsidR="00C8418A" w14:paraId="77FEE05B" w14:textId="77777777">
        <w:trPr>
          <w:jc w:val="center"/>
        </w:trPr>
        <w:tc>
          <w:tcPr>
            <w:tcW w:w="2268" w:type="dxa"/>
            <w:shd w:val="clear" w:color="auto" w:fill="F5F5F5"/>
            <w:vAlign w:val="center"/>
          </w:tcPr>
          <w:p w14:paraId="0AAF4787" w14:textId="77777777" w:rsidR="00C8418A" w:rsidRDefault="00000000">
            <w:r>
              <w:rPr>
                <w:sz w:val="19"/>
              </w:rPr>
              <w:t>Platform Engine</w:t>
            </w:r>
          </w:p>
        </w:tc>
        <w:tc>
          <w:tcPr>
            <w:tcW w:w="3402" w:type="dxa"/>
            <w:shd w:val="clear" w:color="auto" w:fill="F5F5F5"/>
            <w:vAlign w:val="center"/>
          </w:tcPr>
          <w:p w14:paraId="0157ADD6" w14:textId="77777777" w:rsidR="00C8418A" w:rsidRDefault="00000000">
            <w:r>
              <w:rPr>
                <w:sz w:val="19"/>
              </w:rPr>
              <w:t>소켓 accept 루프</w:t>
            </w:r>
            <w:r>
              <w:rPr>
                <w:sz w:val="19"/>
              </w:rPr>
              <w:br/>
              <w:t>Completion 처리</w:t>
            </w:r>
            <w:r>
              <w:rPr>
                <w:sz w:val="19"/>
              </w:rPr>
              <w:br/>
              <w:t>(Windows / Linux / macOS)</w:t>
            </w:r>
          </w:p>
        </w:tc>
        <w:tc>
          <w:tcPr>
            <w:tcW w:w="4535" w:type="dxa"/>
            <w:shd w:val="clear" w:color="auto" w:fill="F5F5F5"/>
            <w:vAlign w:val="center"/>
          </w:tcPr>
          <w:p w14:paraId="1BB4892A" w14:textId="2A06D6BB" w:rsidR="00C8418A" w:rsidRDefault="00000000">
            <w:r>
              <w:rPr>
                <w:sz w:val="19"/>
              </w:rPr>
              <w:t>Network/Platforms/WindowsNetworkEngine.cpp:</w:t>
            </w:r>
          </w:p>
        </w:tc>
      </w:tr>
    </w:tbl>
    <w:p w14:paraId="07F1EF12" w14:textId="77777777" w:rsidR="00C8418A" w:rsidRDefault="00C8418A"/>
    <w:p w14:paraId="676D45E6" w14:textId="77777777" w:rsidR="00C8418A" w:rsidRDefault="00000000">
      <w:pPr>
        <w:pBdr>
          <w:left w:val="single" w:sz="12" w:space="4" w:color="1565C0"/>
        </w:pBdr>
        <w:spacing w:before="240" w:after="80"/>
        <w:ind w:left="170"/>
        <w:rPr>
          <w:lang w:eastAsia="ko-KR"/>
        </w:rPr>
      </w:pPr>
      <w:r>
        <w:rPr>
          <w:b/>
          <w:color w:val="1565C0"/>
          <w:sz w:val="26"/>
          <w:lang w:eastAsia="ko-KR"/>
        </w:rPr>
        <w:t>2.2 연결 수립 → 세션 생성 흐름</w:t>
      </w:r>
    </w:p>
    <w:p w14:paraId="661F89E1" w14:textId="77777777" w:rsidR="00C8418A" w:rsidRDefault="00000000">
      <w:pPr>
        <w:spacing w:after="80"/>
        <w:rPr>
          <w:lang w:eastAsia="ko-KR"/>
        </w:rPr>
      </w:pPr>
      <w:r>
        <w:rPr>
          <w:color w:val="212121"/>
          <w:lang w:eastAsia="ko-KR"/>
        </w:rPr>
        <w:t xml:space="preserve">플랫폼 </w:t>
      </w:r>
      <w:proofErr w:type="spellStart"/>
      <w:r>
        <w:rPr>
          <w:color w:val="212121"/>
          <w:lang w:eastAsia="ko-KR"/>
        </w:rPr>
        <w:t>AcceptLoop</w:t>
      </w:r>
      <w:proofErr w:type="spellEnd"/>
      <w:r>
        <w:rPr>
          <w:color w:val="212121"/>
          <w:lang w:eastAsia="ko-KR"/>
        </w:rPr>
        <w:t>()에서 새 연결을 처리하는 공통 흐름은 아래와 같다.</w:t>
      </w:r>
    </w:p>
    <w:p w14:paraId="62F96A35" w14:textId="77777777" w:rsidR="00C8418A" w:rsidRDefault="00000000">
      <w:pPr>
        <w:pStyle w:val="a"/>
        <w:spacing w:after="40"/>
        <w:ind w:left="283"/>
      </w:pPr>
      <w:proofErr w:type="gramStart"/>
      <w:r>
        <w:t>accept(</w:t>
      </w:r>
      <w:proofErr w:type="gramEnd"/>
      <w:r>
        <w:t xml:space="preserve">)로 </w:t>
      </w:r>
      <w:proofErr w:type="spellStart"/>
      <w:r>
        <w:t>소켓</w:t>
      </w:r>
      <w:proofErr w:type="spellEnd"/>
      <w:r>
        <w:t xml:space="preserve"> </w:t>
      </w:r>
      <w:proofErr w:type="spellStart"/>
      <w:r>
        <w:t>수락</w:t>
      </w:r>
      <w:proofErr w:type="spellEnd"/>
    </w:p>
    <w:p w14:paraId="156C5B8F" w14:textId="77777777" w:rsidR="00C8418A" w:rsidRDefault="00000000">
      <w:pPr>
        <w:pStyle w:val="a"/>
        <w:spacing w:after="40"/>
        <w:ind w:left="283"/>
      </w:pPr>
      <w:r>
        <w:t>SessionManager::CreateSession()으로 세션 객체 생성</w:t>
      </w:r>
    </w:p>
    <w:p w14:paraId="79012A6D" w14:textId="77777777" w:rsidR="00C8418A" w:rsidRDefault="00000000">
      <w:pPr>
        <w:pStyle w:val="a"/>
        <w:spacing w:after="40"/>
        <w:ind w:left="283"/>
      </w:pPr>
      <w:r>
        <w:t>AsyncIOProvider::AssociateSocket()으로 I/O 백엔드 연동</w:t>
      </w:r>
    </w:p>
    <w:p w14:paraId="3CC5A19E" w14:textId="77777777" w:rsidR="00C8418A" w:rsidRDefault="00000000">
      <w:pPr>
        <w:pStyle w:val="a"/>
        <w:spacing w:after="40"/>
        <w:ind w:left="283"/>
      </w:pPr>
      <w:r>
        <w:t>로직 스레드풀에서 OnConnected + Connected 이벤트 비동기 실행</w:t>
      </w:r>
    </w:p>
    <w:p w14:paraId="04D5F45B" w14:textId="77777777" w:rsidR="00C8418A" w:rsidRDefault="00000000">
      <w:pPr>
        <w:pStyle w:val="a"/>
        <w:spacing w:after="40"/>
        <w:ind w:left="283"/>
        <w:rPr>
          <w:lang w:eastAsia="ko-KR"/>
        </w:rPr>
      </w:pPr>
      <w:r>
        <w:rPr>
          <w:lang w:eastAsia="ko-KR"/>
        </w:rPr>
        <w:t xml:space="preserve">첫 번째 </w:t>
      </w:r>
      <w:proofErr w:type="spellStart"/>
      <w:r>
        <w:rPr>
          <w:lang w:eastAsia="ko-KR"/>
        </w:rPr>
        <w:t>Recv</w:t>
      </w:r>
      <w:proofErr w:type="spellEnd"/>
      <w:r>
        <w:rPr>
          <w:lang w:eastAsia="ko-KR"/>
        </w:rPr>
        <w:t xml:space="preserve"> 등록 (수신 루프 시작)</w:t>
      </w:r>
    </w:p>
    <w:p w14:paraId="1F0C0540" w14:textId="3492C095" w:rsidR="00C8418A" w:rsidRDefault="00C8418A">
      <w:pPr>
        <w:jc w:val="center"/>
        <w:rPr>
          <w:noProof/>
          <w:lang w:eastAsia="ko-KR"/>
        </w:rPr>
      </w:pPr>
    </w:p>
    <w:p w14:paraId="793167FA" w14:textId="6699BC28" w:rsidR="00063034" w:rsidRDefault="00063034">
      <w:pPr>
        <w:jc w:val="center"/>
        <w:rPr>
          <w:rFonts w:hint="eastAsia"/>
          <w:noProof/>
          <w:lang w:eastAsia="ko-KR"/>
        </w:rPr>
      </w:pPr>
      <w:r>
        <w:rPr>
          <w:noProof/>
          <w:lang w:eastAsia="ko-KR"/>
        </w:rPr>
        <w:lastRenderedPageBreak/>
        <w:drawing>
          <wp:inline distT="0" distB="0" distL="0" distR="0" wp14:anchorId="4DD2046D" wp14:editId="743D169F">
            <wp:extent cx="5756275" cy="2927350"/>
            <wp:effectExtent l="0" t="0" r="0" b="6350"/>
            <wp:docPr id="113422597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BF9CC" w14:textId="77777777" w:rsidR="00063034" w:rsidRDefault="00063034" w:rsidP="00063034">
      <w:pPr>
        <w:spacing w:before="40"/>
        <w:jc w:val="center"/>
        <w:rPr>
          <w:lang w:eastAsia="ko-KR"/>
        </w:rPr>
      </w:pPr>
      <w:proofErr w:type="gramStart"/>
      <w:r>
        <w:rPr>
          <w:i/>
          <w:color w:val="616161"/>
          <w:sz w:val="18"/>
          <w:lang w:eastAsia="ko-KR"/>
        </w:rPr>
        <w:t>▲  연결</w:t>
      </w:r>
      <w:proofErr w:type="gramEnd"/>
      <w:r>
        <w:rPr>
          <w:i/>
          <w:color w:val="616161"/>
          <w:sz w:val="18"/>
          <w:lang w:eastAsia="ko-KR"/>
        </w:rPr>
        <w:t xml:space="preserve"> 수립 시퀀스</w:t>
      </w:r>
    </w:p>
    <w:p w14:paraId="4EF2D6A7" w14:textId="2FFD764F" w:rsidR="00063034" w:rsidRDefault="00E058B0" w:rsidP="00E058B0">
      <w:pPr>
        <w:jc w:val="center"/>
        <w:rPr>
          <w:rFonts w:hint="eastAsia"/>
          <w:lang w:eastAsia="ko-KR"/>
        </w:rPr>
      </w:pPr>
      <w:r>
        <w:rPr>
          <w:noProof/>
          <w:lang w:eastAsia="ko-KR"/>
        </w:rPr>
        <w:drawing>
          <wp:inline distT="0" distB="0" distL="0" distR="0" wp14:anchorId="7B6B0E5B" wp14:editId="09A40115">
            <wp:extent cx="5749925" cy="3606800"/>
            <wp:effectExtent l="0" t="0" r="3175" b="0"/>
            <wp:docPr id="170818599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238F3" w14:textId="77777777" w:rsidR="00C8418A" w:rsidRDefault="00000000">
      <w:pPr>
        <w:spacing w:before="40"/>
        <w:jc w:val="center"/>
        <w:rPr>
          <w:lang w:eastAsia="ko-KR"/>
        </w:rPr>
      </w:pPr>
      <w:proofErr w:type="gramStart"/>
      <w:r>
        <w:rPr>
          <w:i/>
          <w:color w:val="616161"/>
          <w:sz w:val="18"/>
          <w:lang w:eastAsia="ko-KR"/>
        </w:rPr>
        <w:t>▲  클라이언트</w:t>
      </w:r>
      <w:proofErr w:type="gramEnd"/>
      <w:r>
        <w:rPr>
          <w:i/>
          <w:color w:val="616161"/>
          <w:sz w:val="18"/>
          <w:lang w:eastAsia="ko-KR"/>
        </w:rPr>
        <w:t xml:space="preserve"> 생명주기 시퀀스 — 접속 수락 → </w:t>
      </w:r>
      <w:proofErr w:type="spellStart"/>
      <w:r>
        <w:rPr>
          <w:i/>
          <w:color w:val="616161"/>
          <w:sz w:val="18"/>
          <w:lang w:eastAsia="ko-KR"/>
        </w:rPr>
        <w:t>핸드셰이크</w:t>
      </w:r>
      <w:proofErr w:type="spellEnd"/>
      <w:r>
        <w:rPr>
          <w:i/>
          <w:color w:val="616161"/>
          <w:sz w:val="18"/>
          <w:lang w:eastAsia="ko-KR"/>
        </w:rPr>
        <w:t xml:space="preserve"> → ping/pong → 종료</w:t>
      </w:r>
    </w:p>
    <w:p w14:paraId="40BF8DCE" w14:textId="4657F1B0" w:rsidR="00C8418A" w:rsidRDefault="00C8418A">
      <w:pPr>
        <w:jc w:val="center"/>
        <w:rPr>
          <w:lang w:eastAsia="ko-KR"/>
        </w:rPr>
      </w:pPr>
    </w:p>
    <w:p w14:paraId="7398A9FA" w14:textId="77777777" w:rsidR="00E058B0" w:rsidRDefault="00E058B0">
      <w:pPr>
        <w:jc w:val="center"/>
        <w:rPr>
          <w:lang w:eastAsia="ko-KR"/>
        </w:rPr>
      </w:pPr>
    </w:p>
    <w:p w14:paraId="0738F4BE" w14:textId="77777777" w:rsidR="00E058B0" w:rsidRDefault="00E058B0">
      <w:pPr>
        <w:jc w:val="center"/>
        <w:rPr>
          <w:lang w:eastAsia="ko-KR"/>
        </w:rPr>
      </w:pPr>
    </w:p>
    <w:p w14:paraId="5A3EE73F" w14:textId="77777777" w:rsidR="00E058B0" w:rsidRDefault="00E058B0">
      <w:pPr>
        <w:jc w:val="center"/>
        <w:rPr>
          <w:rFonts w:hint="eastAsia"/>
          <w:lang w:eastAsia="ko-KR"/>
        </w:rPr>
      </w:pPr>
    </w:p>
    <w:p w14:paraId="6C61454F" w14:textId="77777777" w:rsidR="00C8418A" w:rsidRDefault="00000000">
      <w:pPr>
        <w:pBdr>
          <w:left w:val="single" w:sz="12" w:space="4" w:color="1565C0"/>
        </w:pBdr>
        <w:spacing w:before="240" w:after="80"/>
        <w:ind w:left="170"/>
        <w:rPr>
          <w:lang w:eastAsia="ko-KR"/>
        </w:rPr>
      </w:pPr>
      <w:r>
        <w:rPr>
          <w:b/>
          <w:color w:val="1565C0"/>
          <w:sz w:val="26"/>
          <w:lang w:eastAsia="ko-KR"/>
        </w:rPr>
        <w:lastRenderedPageBreak/>
        <w:t>2.3 Session 구조</w:t>
      </w:r>
    </w:p>
    <w:p w14:paraId="6AACE175" w14:textId="77777777" w:rsidR="00C8418A" w:rsidRDefault="00000000">
      <w:pPr>
        <w:spacing w:after="80"/>
        <w:rPr>
          <w:lang w:eastAsia="ko-KR"/>
        </w:rPr>
      </w:pPr>
      <w:r>
        <w:rPr>
          <w:color w:val="212121"/>
          <w:lang w:eastAsia="ko-KR"/>
        </w:rPr>
        <w:t xml:space="preserve">Session은 네트워크 계층의 핵심 단위다. 연결 상태, 송수신 큐, </w:t>
      </w:r>
      <w:proofErr w:type="spellStart"/>
      <w:r>
        <w:rPr>
          <w:color w:val="212121"/>
          <w:lang w:eastAsia="ko-KR"/>
        </w:rPr>
        <w:t>AsyncScope</w:t>
      </w:r>
      <w:proofErr w:type="spellEnd"/>
      <w:r>
        <w:rPr>
          <w:color w:val="212121"/>
          <w:lang w:eastAsia="ko-KR"/>
        </w:rPr>
        <w:t xml:space="preserve">를 하나의 객체로 관리하며, 동기화는 역할별로 분리된 </w:t>
      </w:r>
      <w:proofErr w:type="spellStart"/>
      <w:r>
        <w:rPr>
          <w:color w:val="212121"/>
          <w:lang w:eastAsia="ko-KR"/>
        </w:rPr>
        <w:t>프리미티브가</w:t>
      </w:r>
      <w:proofErr w:type="spellEnd"/>
      <w:r>
        <w:rPr>
          <w:color w:val="212121"/>
          <w:lang w:eastAsia="ko-KR"/>
        </w:rPr>
        <w:t xml:space="preserve"> 담당한다.</w:t>
      </w:r>
    </w:p>
    <w:p w14:paraId="055225CA" w14:textId="77777777" w:rsidR="00C8418A" w:rsidRDefault="00000000">
      <w:pPr>
        <w:jc w:val="center"/>
      </w:pPr>
      <w:r>
        <w:rPr>
          <w:noProof/>
        </w:rPr>
        <w:drawing>
          <wp:inline distT="0" distB="0" distL="0" distR="0" wp14:anchorId="6CC9E67C" wp14:editId="189C1B62">
            <wp:extent cx="5303520" cy="62911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ession-um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29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7985" w14:textId="77777777" w:rsidR="00C8418A" w:rsidRDefault="00000000">
      <w:pPr>
        <w:spacing w:before="40"/>
        <w:jc w:val="center"/>
        <w:rPr>
          <w:i/>
          <w:color w:val="616161"/>
          <w:sz w:val="18"/>
          <w:lang w:eastAsia="ko-KR"/>
        </w:rPr>
      </w:pPr>
      <w:proofErr w:type="gramStart"/>
      <w:r>
        <w:rPr>
          <w:i/>
          <w:color w:val="616161"/>
          <w:sz w:val="18"/>
          <w:lang w:eastAsia="ko-KR"/>
        </w:rPr>
        <w:t>▲  Session</w:t>
      </w:r>
      <w:proofErr w:type="gramEnd"/>
      <w:r>
        <w:rPr>
          <w:i/>
          <w:color w:val="616161"/>
          <w:sz w:val="18"/>
          <w:lang w:eastAsia="ko-KR"/>
        </w:rPr>
        <w:t xml:space="preserve"> UML — 주요 멤버 변수 및 동기화 </w:t>
      </w:r>
      <w:proofErr w:type="spellStart"/>
      <w:r>
        <w:rPr>
          <w:i/>
          <w:color w:val="616161"/>
          <w:sz w:val="18"/>
          <w:lang w:eastAsia="ko-KR"/>
        </w:rPr>
        <w:t>프리미티브</w:t>
      </w:r>
      <w:proofErr w:type="spellEnd"/>
      <w:r>
        <w:rPr>
          <w:i/>
          <w:color w:val="616161"/>
          <w:sz w:val="18"/>
          <w:lang w:eastAsia="ko-KR"/>
        </w:rPr>
        <w:t xml:space="preserve"> 구조</w:t>
      </w:r>
    </w:p>
    <w:p w14:paraId="697BEC17" w14:textId="77777777" w:rsidR="00E058B0" w:rsidRDefault="00E058B0">
      <w:pPr>
        <w:spacing w:before="40"/>
        <w:jc w:val="center"/>
        <w:rPr>
          <w:i/>
          <w:color w:val="616161"/>
          <w:sz w:val="18"/>
          <w:lang w:eastAsia="ko-KR"/>
        </w:rPr>
      </w:pPr>
    </w:p>
    <w:p w14:paraId="4088040D" w14:textId="77777777" w:rsidR="00E058B0" w:rsidRDefault="00E058B0">
      <w:pPr>
        <w:spacing w:before="40"/>
        <w:jc w:val="center"/>
        <w:rPr>
          <w:i/>
          <w:color w:val="616161"/>
          <w:sz w:val="18"/>
          <w:lang w:eastAsia="ko-KR"/>
        </w:rPr>
      </w:pPr>
    </w:p>
    <w:p w14:paraId="30F7639A" w14:textId="77777777" w:rsidR="00E058B0" w:rsidRDefault="00E058B0">
      <w:pPr>
        <w:spacing w:before="40"/>
        <w:jc w:val="center"/>
        <w:rPr>
          <w:rFonts w:hint="eastAsia"/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25"/>
        <w:gridCol w:w="2290"/>
        <w:gridCol w:w="4673"/>
      </w:tblGrid>
      <w:tr w:rsidR="00C8418A" w14:paraId="1192136E" w14:textId="77777777">
        <w:trPr>
          <w:jc w:val="center"/>
        </w:trPr>
        <w:tc>
          <w:tcPr>
            <w:tcW w:w="2551" w:type="dxa"/>
            <w:shd w:val="clear" w:color="auto" w:fill="1A237E"/>
            <w:vAlign w:val="center"/>
          </w:tcPr>
          <w:p w14:paraId="4AC2B390" w14:textId="77777777" w:rsidR="00C8418A" w:rsidRDefault="00000000">
            <w:proofErr w:type="spellStart"/>
            <w:r>
              <w:rPr>
                <w:b/>
                <w:color w:val="FFFFFF"/>
                <w:sz w:val="19"/>
              </w:rPr>
              <w:lastRenderedPageBreak/>
              <w:t>동기화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프리미티브</w:t>
            </w:r>
            <w:proofErr w:type="spellEnd"/>
          </w:p>
        </w:tc>
        <w:tc>
          <w:tcPr>
            <w:tcW w:w="2551" w:type="dxa"/>
            <w:shd w:val="clear" w:color="auto" w:fill="1A237E"/>
            <w:vAlign w:val="center"/>
          </w:tcPr>
          <w:p w14:paraId="2A6F89C2" w14:textId="77777777" w:rsidR="00C8418A" w:rsidRDefault="00000000">
            <w:r>
              <w:rPr>
                <w:b/>
                <w:color w:val="FFFFFF"/>
                <w:sz w:val="19"/>
              </w:rPr>
              <w:t>보호 대상</w:t>
            </w:r>
          </w:p>
        </w:tc>
        <w:tc>
          <w:tcPr>
            <w:tcW w:w="5102" w:type="dxa"/>
            <w:shd w:val="clear" w:color="auto" w:fill="1A237E"/>
            <w:vAlign w:val="center"/>
          </w:tcPr>
          <w:p w14:paraId="1404A747" w14:textId="77777777" w:rsidR="00C8418A" w:rsidRDefault="00000000">
            <w:r>
              <w:rPr>
                <w:b/>
                <w:color w:val="FFFFFF"/>
                <w:sz w:val="19"/>
              </w:rPr>
              <w:t>설계 포인트</w:t>
            </w:r>
          </w:p>
        </w:tc>
      </w:tr>
      <w:tr w:rsidR="00C8418A" w14:paraId="08729389" w14:textId="77777777">
        <w:trPr>
          <w:jc w:val="center"/>
        </w:trPr>
        <w:tc>
          <w:tcPr>
            <w:tcW w:w="2551" w:type="dxa"/>
            <w:vAlign w:val="center"/>
          </w:tcPr>
          <w:p w14:paraId="2C002520" w14:textId="77777777" w:rsidR="00C8418A" w:rsidRDefault="00000000">
            <w:r>
              <w:rPr>
                <w:sz w:val="19"/>
              </w:rPr>
              <w:t>mSendMutex (mutex)</w:t>
            </w:r>
          </w:p>
        </w:tc>
        <w:tc>
          <w:tcPr>
            <w:tcW w:w="2551" w:type="dxa"/>
            <w:vAlign w:val="center"/>
          </w:tcPr>
          <w:p w14:paraId="1C9CFF04" w14:textId="77777777" w:rsidR="00C8418A" w:rsidRDefault="00000000">
            <w:r>
              <w:rPr>
                <w:sz w:val="19"/>
              </w:rPr>
              <w:t>mSendQueue · mAsyncProvider</w:t>
            </w:r>
          </w:p>
        </w:tc>
        <w:tc>
          <w:tcPr>
            <w:tcW w:w="5102" w:type="dxa"/>
            <w:vAlign w:val="center"/>
          </w:tcPr>
          <w:p w14:paraId="4DEFED61" w14:textId="77777777" w:rsidR="00C8418A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락</w:t>
            </w:r>
            <w:proofErr w:type="spellEnd"/>
            <w:r>
              <w:rPr>
                <w:sz w:val="19"/>
                <w:lang w:eastAsia="ko-KR"/>
              </w:rPr>
              <w:t xml:space="preserve"> 내 </w:t>
            </w:r>
            <w:proofErr w:type="spellStart"/>
            <w:r>
              <w:rPr>
                <w:sz w:val="19"/>
                <w:lang w:eastAsia="ko-KR"/>
              </w:rPr>
              <w:t>shared_ptr</w:t>
            </w:r>
            <w:proofErr w:type="spellEnd"/>
            <w:r>
              <w:rPr>
                <w:sz w:val="19"/>
                <w:lang w:eastAsia="ko-KR"/>
              </w:rPr>
              <w:t xml:space="preserve"> 스냅샷만 복사 후 즉시 해제</w:t>
            </w:r>
            <w:r>
              <w:rPr>
                <w:sz w:val="19"/>
                <w:lang w:eastAsia="ko-KR"/>
              </w:rPr>
              <w:br/>
              <w:t xml:space="preserve">실제 I/O 호출은 </w:t>
            </w:r>
            <w:proofErr w:type="spellStart"/>
            <w:r>
              <w:rPr>
                <w:sz w:val="19"/>
                <w:lang w:eastAsia="ko-KR"/>
              </w:rPr>
              <w:t>락</w:t>
            </w:r>
            <w:proofErr w:type="spellEnd"/>
            <w:r>
              <w:rPr>
                <w:sz w:val="19"/>
                <w:lang w:eastAsia="ko-KR"/>
              </w:rPr>
              <w:t xml:space="preserve"> 외부에서 수행</w:t>
            </w:r>
          </w:p>
        </w:tc>
      </w:tr>
      <w:tr w:rsidR="00C8418A" w14:paraId="1CDEF986" w14:textId="77777777">
        <w:trPr>
          <w:jc w:val="center"/>
        </w:trPr>
        <w:tc>
          <w:tcPr>
            <w:tcW w:w="2551" w:type="dxa"/>
            <w:shd w:val="clear" w:color="auto" w:fill="F5F5F5"/>
            <w:vAlign w:val="center"/>
          </w:tcPr>
          <w:p w14:paraId="2E929476" w14:textId="77777777" w:rsidR="00C8418A" w:rsidRDefault="00000000">
            <w:proofErr w:type="spellStart"/>
            <w:r>
              <w:rPr>
                <w:sz w:val="19"/>
              </w:rPr>
              <w:t>mState</w:t>
            </w:r>
            <w:proofErr w:type="spellEnd"/>
            <w:r>
              <w:rPr>
                <w:sz w:val="19"/>
              </w:rPr>
              <w:t xml:space="preserve"> (atomic, </w:t>
            </w:r>
            <w:proofErr w:type="spellStart"/>
            <w:r>
              <w:rPr>
                <w:sz w:val="19"/>
              </w:rPr>
              <w:t>acq_rel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551" w:type="dxa"/>
            <w:shd w:val="clear" w:color="auto" w:fill="F5F5F5"/>
            <w:vAlign w:val="center"/>
          </w:tcPr>
          <w:p w14:paraId="4856345B" w14:textId="77777777" w:rsidR="00C8418A" w:rsidRDefault="00000000">
            <w:r>
              <w:rPr>
                <w:sz w:val="19"/>
              </w:rPr>
              <w:t>연결 상태 enum</w:t>
            </w:r>
          </w:p>
        </w:tc>
        <w:tc>
          <w:tcPr>
            <w:tcW w:w="5102" w:type="dxa"/>
            <w:shd w:val="clear" w:color="auto" w:fill="F5F5F5"/>
            <w:vAlign w:val="center"/>
          </w:tcPr>
          <w:p w14:paraId="2E235775" w14:textId="77777777" w:rsidR="00C8418A" w:rsidRDefault="00000000">
            <w:r>
              <w:rPr>
                <w:sz w:val="19"/>
              </w:rPr>
              <w:t>exchange로 Close() TOCTOU 이중 닫기 방지</w:t>
            </w:r>
          </w:p>
        </w:tc>
      </w:tr>
      <w:tr w:rsidR="00C8418A" w14:paraId="2F44A3B9" w14:textId="77777777">
        <w:trPr>
          <w:jc w:val="center"/>
        </w:trPr>
        <w:tc>
          <w:tcPr>
            <w:tcW w:w="2551" w:type="dxa"/>
            <w:vAlign w:val="center"/>
          </w:tcPr>
          <w:p w14:paraId="3117513D" w14:textId="77777777" w:rsidR="00C8418A" w:rsidRDefault="00000000">
            <w:r>
              <w:rPr>
                <w:sz w:val="19"/>
              </w:rPr>
              <w:t>mSocket (atomic, acq_rel)</w:t>
            </w:r>
          </w:p>
        </w:tc>
        <w:tc>
          <w:tcPr>
            <w:tcW w:w="2551" w:type="dxa"/>
            <w:vAlign w:val="center"/>
          </w:tcPr>
          <w:p w14:paraId="6694568B" w14:textId="77777777" w:rsidR="00C8418A" w:rsidRDefault="00000000">
            <w:r>
              <w:rPr>
                <w:sz w:val="19"/>
              </w:rPr>
              <w:t>소켓 핸들</w:t>
            </w:r>
          </w:p>
        </w:tc>
        <w:tc>
          <w:tcPr>
            <w:tcW w:w="5102" w:type="dxa"/>
            <w:vAlign w:val="center"/>
          </w:tcPr>
          <w:p w14:paraId="63C8F3FA" w14:textId="77777777" w:rsidR="00C8418A" w:rsidRDefault="00000000">
            <w:r>
              <w:rPr>
                <w:sz w:val="19"/>
              </w:rPr>
              <w:t>Close/Send 간 race 방지</w:t>
            </w:r>
          </w:p>
        </w:tc>
      </w:tr>
      <w:tr w:rsidR="00C8418A" w14:paraId="1D2650D3" w14:textId="77777777">
        <w:trPr>
          <w:jc w:val="center"/>
        </w:trPr>
        <w:tc>
          <w:tcPr>
            <w:tcW w:w="2551" w:type="dxa"/>
            <w:shd w:val="clear" w:color="auto" w:fill="F5F5F5"/>
            <w:vAlign w:val="center"/>
          </w:tcPr>
          <w:p w14:paraId="7749CB3E" w14:textId="77777777" w:rsidR="00C8418A" w:rsidRDefault="00000000">
            <w:r>
              <w:rPr>
                <w:sz w:val="19"/>
              </w:rPr>
              <w:t>mIsSending (atomic CAS)</w:t>
            </w:r>
          </w:p>
        </w:tc>
        <w:tc>
          <w:tcPr>
            <w:tcW w:w="2551" w:type="dxa"/>
            <w:shd w:val="clear" w:color="auto" w:fill="F5F5F5"/>
            <w:vAlign w:val="center"/>
          </w:tcPr>
          <w:p w14:paraId="6506FDF6" w14:textId="77777777" w:rsidR="00C8418A" w:rsidRDefault="00000000">
            <w:r>
              <w:rPr>
                <w:sz w:val="19"/>
              </w:rPr>
              <w:t>이중 전송 방지</w:t>
            </w:r>
          </w:p>
        </w:tc>
        <w:tc>
          <w:tcPr>
            <w:tcW w:w="5102" w:type="dxa"/>
            <w:shd w:val="clear" w:color="auto" w:fill="F5F5F5"/>
            <w:vAlign w:val="center"/>
          </w:tcPr>
          <w:p w14:paraId="5849AAB2" w14:textId="77777777" w:rsidR="00C8418A" w:rsidRDefault="00000000">
            <w:r>
              <w:rPr>
                <w:sz w:val="19"/>
              </w:rPr>
              <w:t>compare_exchange_strong(false→true)</w:t>
            </w:r>
            <w:r>
              <w:rPr>
                <w:sz w:val="19"/>
              </w:rPr>
              <w:br/>
              <w:t>한 스레드만 PostSend() 진입 보장</w:t>
            </w:r>
          </w:p>
        </w:tc>
      </w:tr>
      <w:tr w:rsidR="00C8418A" w14:paraId="1C1EC8FA" w14:textId="77777777">
        <w:trPr>
          <w:jc w:val="center"/>
        </w:trPr>
        <w:tc>
          <w:tcPr>
            <w:tcW w:w="2551" w:type="dxa"/>
            <w:vAlign w:val="center"/>
          </w:tcPr>
          <w:p w14:paraId="61F7602E" w14:textId="77777777" w:rsidR="00C8418A" w:rsidRDefault="00000000">
            <w:r>
              <w:rPr>
                <w:sz w:val="19"/>
              </w:rPr>
              <w:t>mSendQueueSize (atomic)</w:t>
            </w:r>
          </w:p>
        </w:tc>
        <w:tc>
          <w:tcPr>
            <w:tcW w:w="2551" w:type="dxa"/>
            <w:vAlign w:val="center"/>
          </w:tcPr>
          <w:p w14:paraId="6A31A105" w14:textId="77777777" w:rsidR="00C8418A" w:rsidRDefault="00000000">
            <w:r>
              <w:rPr>
                <w:sz w:val="19"/>
              </w:rPr>
              <w:t>큐 크기 fast-path 조회</w:t>
            </w:r>
          </w:p>
        </w:tc>
        <w:tc>
          <w:tcPr>
            <w:tcW w:w="5102" w:type="dxa"/>
            <w:vAlign w:val="center"/>
          </w:tcPr>
          <w:p w14:paraId="0CFB34A1" w14:textId="77777777" w:rsidR="00C8418A" w:rsidRDefault="00000000">
            <w:r>
              <w:rPr>
                <w:sz w:val="19"/>
              </w:rPr>
              <w:t>relaxed read (부정확해도 됨)</w:t>
            </w:r>
            <w:r>
              <w:rPr>
                <w:sz w:val="19"/>
              </w:rPr>
              <w:br/>
              <w:t>release store</w:t>
            </w:r>
          </w:p>
        </w:tc>
      </w:tr>
    </w:tbl>
    <w:p w14:paraId="747D3DFC" w14:textId="77777777" w:rsidR="00C8418A" w:rsidRDefault="00000000">
      <w:pPr>
        <w:pBdr>
          <w:left w:val="single" w:sz="12" w:space="4" w:color="1565C0"/>
        </w:pBdr>
        <w:spacing w:before="240" w:after="80"/>
        <w:ind w:left="170"/>
        <w:rPr>
          <w:lang w:eastAsia="ko-KR"/>
        </w:rPr>
      </w:pPr>
      <w:r>
        <w:rPr>
          <w:b/>
          <w:color w:val="1565C0"/>
          <w:sz w:val="26"/>
          <w:lang w:eastAsia="ko-KR"/>
        </w:rPr>
        <w:t xml:space="preserve">2.4 수신 처리와 패킷 </w:t>
      </w:r>
      <w:proofErr w:type="spellStart"/>
      <w:r>
        <w:rPr>
          <w:b/>
          <w:color w:val="1565C0"/>
          <w:sz w:val="26"/>
          <w:lang w:eastAsia="ko-KR"/>
        </w:rPr>
        <w:t>재조립</w:t>
      </w:r>
      <w:proofErr w:type="spellEnd"/>
    </w:p>
    <w:p w14:paraId="03BFE975" w14:textId="77777777" w:rsidR="00C8418A" w:rsidRDefault="00000000">
      <w:pPr>
        <w:spacing w:after="80"/>
      </w:pPr>
      <w:proofErr w:type="spellStart"/>
      <w:r>
        <w:rPr>
          <w:color w:val="212121"/>
        </w:rPr>
        <w:t>수신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완료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이벤트는</w:t>
      </w:r>
      <w:proofErr w:type="spellEnd"/>
      <w:r>
        <w:rPr>
          <w:color w:val="212121"/>
        </w:rPr>
        <w:t xml:space="preserve"> </w:t>
      </w:r>
      <w:proofErr w:type="spellStart"/>
      <w:proofErr w:type="gramStart"/>
      <w:r>
        <w:rPr>
          <w:color w:val="212121"/>
        </w:rPr>
        <w:t>ProcessCompletions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)</w:t>
      </w:r>
      <w:proofErr w:type="spellStart"/>
      <w:r>
        <w:rPr>
          <w:color w:val="212121"/>
        </w:rPr>
        <w:t>에서</w:t>
      </w:r>
      <w:proofErr w:type="spellEnd"/>
      <w:r>
        <w:rPr>
          <w:color w:val="212121"/>
        </w:rPr>
        <w:t xml:space="preserve"> 감지되어 </w:t>
      </w:r>
      <w:proofErr w:type="gramStart"/>
      <w:r>
        <w:rPr>
          <w:color w:val="212121"/>
        </w:rPr>
        <w:t>BaseNetworkEngine::ProcessRecvCompletion(</w:t>
      </w:r>
      <w:proofErr w:type="gramEnd"/>
      <w:r>
        <w:rPr>
          <w:color w:val="212121"/>
        </w:rPr>
        <w:t>)으로 전달된다. 이후 로직 스레드풀로 넘겨진 Session::ProcessRawRecv()에서 TCP 스트림을 재조립한다.</w:t>
      </w:r>
    </w:p>
    <w:p w14:paraId="746BD92F" w14:textId="77777777" w:rsidR="00C8418A" w:rsidRDefault="00000000">
      <w:pPr>
        <w:pStyle w:val="a0"/>
        <w:spacing w:after="40"/>
        <w:ind w:left="283"/>
        <w:rPr>
          <w:lang w:eastAsia="ko-KR"/>
        </w:rPr>
      </w:pPr>
      <w:proofErr w:type="spellStart"/>
      <w:r>
        <w:rPr>
          <w:lang w:eastAsia="ko-KR"/>
        </w:rPr>
        <w:t>PacketHeader</w:t>
      </w:r>
      <w:proofErr w:type="spellEnd"/>
      <w:r>
        <w:rPr>
          <w:lang w:eastAsia="ko-KR"/>
        </w:rPr>
        <w:t>(size, id) 기준으로 완전한 패킷이 조립될 때까지 버퍼 누적</w:t>
      </w:r>
    </w:p>
    <w:p w14:paraId="6877DC4E" w14:textId="77777777" w:rsidR="00C8418A" w:rsidRDefault="00000000">
      <w:pPr>
        <w:pStyle w:val="a0"/>
        <w:spacing w:after="40"/>
        <w:ind w:left="283"/>
        <w:rPr>
          <w:lang w:eastAsia="ko-KR"/>
        </w:rPr>
      </w:pPr>
      <w:r>
        <w:rPr>
          <w:lang w:eastAsia="ko-KR"/>
        </w:rPr>
        <w:t xml:space="preserve">유효하지 않은 크기 또는 </w:t>
      </w:r>
      <w:proofErr w:type="spellStart"/>
      <w:r>
        <w:rPr>
          <w:lang w:eastAsia="ko-KR"/>
        </w:rPr>
        <w:t>오버플로우</w:t>
      </w:r>
      <w:proofErr w:type="spellEnd"/>
      <w:r>
        <w:rPr>
          <w:lang w:eastAsia="ko-KR"/>
        </w:rPr>
        <w:t xml:space="preserve"> 탐지 시 세션 즉시 종료</w:t>
      </w:r>
    </w:p>
    <w:p w14:paraId="211B0383" w14:textId="77777777" w:rsidR="00C8418A" w:rsidRDefault="00000000">
      <w:pPr>
        <w:pBdr>
          <w:left w:val="single" w:sz="12" w:space="4" w:color="1565C0"/>
        </w:pBdr>
        <w:spacing w:before="240" w:after="80"/>
        <w:ind w:left="170"/>
        <w:rPr>
          <w:lang w:eastAsia="ko-KR"/>
        </w:rPr>
      </w:pPr>
      <w:r>
        <w:rPr>
          <w:b/>
          <w:color w:val="1565C0"/>
          <w:sz w:val="26"/>
          <w:lang w:eastAsia="ko-KR"/>
        </w:rPr>
        <w:t>2.5 송신 처리</w:t>
      </w:r>
    </w:p>
    <w:p w14:paraId="24628F6F" w14:textId="77777777" w:rsidR="00C8418A" w:rsidRDefault="00000000">
      <w:pPr>
        <w:spacing w:after="80"/>
        <w:rPr>
          <w:lang w:eastAsia="ko-KR"/>
        </w:rPr>
      </w:pPr>
      <w:r>
        <w:rPr>
          <w:color w:val="212121"/>
          <w:lang w:eastAsia="ko-KR"/>
        </w:rPr>
        <w:t xml:space="preserve">송신 경로는 플랫폼에 따라 분기된다. </w:t>
      </w:r>
      <w:proofErr w:type="spellStart"/>
      <w:r>
        <w:rPr>
          <w:color w:val="212121"/>
          <w:lang w:eastAsia="ko-KR"/>
        </w:rPr>
        <w:t>mIsSending</w:t>
      </w:r>
      <w:proofErr w:type="spellEnd"/>
      <w:r>
        <w:rPr>
          <w:color w:val="212121"/>
          <w:lang w:eastAsia="ko-KR"/>
        </w:rPr>
        <w:t xml:space="preserve"> CAS와 </w:t>
      </w:r>
      <w:proofErr w:type="spellStart"/>
      <w:r>
        <w:rPr>
          <w:color w:val="212121"/>
          <w:lang w:eastAsia="ko-KR"/>
        </w:rPr>
        <w:t>mSendQueueSize</w:t>
      </w:r>
      <w:proofErr w:type="spellEnd"/>
      <w:r>
        <w:rPr>
          <w:color w:val="212121"/>
          <w:lang w:eastAsia="ko-KR"/>
        </w:rPr>
        <w:t xml:space="preserve"> atomic으로 불필요한 </w:t>
      </w:r>
      <w:proofErr w:type="spellStart"/>
      <w:r>
        <w:rPr>
          <w:color w:val="212121"/>
          <w:lang w:eastAsia="ko-KR"/>
        </w:rPr>
        <w:t>락</w:t>
      </w:r>
      <w:proofErr w:type="spellEnd"/>
      <w:r>
        <w:rPr>
          <w:color w:val="212121"/>
          <w:lang w:eastAsia="ko-KR"/>
        </w:rPr>
        <w:t xml:space="preserve"> 경쟁과 이중 전송을 방지한다.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68"/>
        <w:gridCol w:w="3623"/>
        <w:gridCol w:w="3597"/>
      </w:tblGrid>
      <w:tr w:rsidR="00C8418A" w14:paraId="4959559D" w14:textId="77777777" w:rsidTr="002D2849">
        <w:trPr>
          <w:jc w:val="center"/>
        </w:trPr>
        <w:tc>
          <w:tcPr>
            <w:tcW w:w="2068" w:type="dxa"/>
            <w:shd w:val="clear" w:color="auto" w:fill="1A237E"/>
            <w:vAlign w:val="center"/>
          </w:tcPr>
          <w:p w14:paraId="74255CCE" w14:textId="77777777" w:rsidR="00C8418A" w:rsidRDefault="00000000">
            <w:proofErr w:type="spellStart"/>
            <w:r>
              <w:rPr>
                <w:b/>
                <w:color w:val="FFFFFF"/>
                <w:sz w:val="19"/>
              </w:rPr>
              <w:t>경로</w:t>
            </w:r>
            <w:proofErr w:type="spellEnd"/>
          </w:p>
        </w:tc>
        <w:tc>
          <w:tcPr>
            <w:tcW w:w="3623" w:type="dxa"/>
            <w:shd w:val="clear" w:color="auto" w:fill="1A237E"/>
            <w:vAlign w:val="center"/>
          </w:tcPr>
          <w:p w14:paraId="58662F9D" w14:textId="77777777" w:rsidR="00C8418A" w:rsidRDefault="00000000">
            <w:r>
              <w:rPr>
                <w:b/>
                <w:color w:val="FFFFFF"/>
                <w:sz w:val="19"/>
              </w:rPr>
              <w:t>처리 방식</w:t>
            </w:r>
          </w:p>
        </w:tc>
        <w:tc>
          <w:tcPr>
            <w:tcW w:w="3597" w:type="dxa"/>
            <w:shd w:val="clear" w:color="auto" w:fill="1A237E"/>
            <w:vAlign w:val="center"/>
          </w:tcPr>
          <w:p w14:paraId="633D7FB6" w14:textId="77777777" w:rsidR="00C8418A" w:rsidRDefault="00000000">
            <w:r>
              <w:rPr>
                <w:b/>
                <w:color w:val="FFFFFF"/>
                <w:sz w:val="19"/>
              </w:rPr>
              <w:t>코드 포인트</w:t>
            </w:r>
          </w:p>
        </w:tc>
      </w:tr>
      <w:tr w:rsidR="00C8418A" w14:paraId="2FB61D9A" w14:textId="77777777" w:rsidTr="002D2849">
        <w:trPr>
          <w:jc w:val="center"/>
        </w:trPr>
        <w:tc>
          <w:tcPr>
            <w:tcW w:w="2068" w:type="dxa"/>
            <w:vAlign w:val="center"/>
          </w:tcPr>
          <w:p w14:paraId="0336427A" w14:textId="77777777" w:rsidR="00C8418A" w:rsidRDefault="00000000">
            <w:r>
              <w:rPr>
                <w:sz w:val="19"/>
              </w:rPr>
              <w:t>Windows + RIO</w:t>
            </w:r>
          </w:p>
        </w:tc>
        <w:tc>
          <w:tcPr>
            <w:tcW w:w="3623" w:type="dxa"/>
            <w:vAlign w:val="center"/>
          </w:tcPr>
          <w:p w14:paraId="53A0FF03" w14:textId="77777777" w:rsidR="00C8418A" w:rsidRDefault="00000000">
            <w:r>
              <w:rPr>
                <w:sz w:val="19"/>
              </w:rPr>
              <w:t>Send() → provider SendAsync() 직행</w:t>
            </w:r>
            <w:r>
              <w:rPr>
                <w:sz w:val="19"/>
              </w:rPr>
              <w:br/>
              <w:t>(큐 경유 없음)</w:t>
            </w:r>
          </w:p>
        </w:tc>
        <w:tc>
          <w:tcPr>
            <w:tcW w:w="3597" w:type="dxa"/>
            <w:vAlign w:val="center"/>
          </w:tcPr>
          <w:p w14:paraId="6263F4E0" w14:textId="77777777" w:rsidR="00C8418A" w:rsidRDefault="00000000">
            <w:r>
              <w:rPr>
                <w:sz w:val="19"/>
              </w:rPr>
              <w:t>Session.cpp:155</w:t>
            </w:r>
          </w:p>
        </w:tc>
      </w:tr>
      <w:tr w:rsidR="002D2849" w14:paraId="59C2E424" w14:textId="77777777" w:rsidTr="002D2849">
        <w:trPr>
          <w:jc w:val="center"/>
        </w:trPr>
        <w:tc>
          <w:tcPr>
            <w:tcW w:w="2068" w:type="dxa"/>
            <w:shd w:val="clear" w:color="auto" w:fill="F5F5F5"/>
            <w:vAlign w:val="center"/>
          </w:tcPr>
          <w:p w14:paraId="0A025610" w14:textId="315203D3" w:rsidR="002D2849" w:rsidRDefault="002D2849">
            <w:pPr>
              <w:rPr>
                <w:rFonts w:hint="eastAsia"/>
                <w:sz w:val="19"/>
                <w:lang w:eastAsia="ko-KR"/>
              </w:rPr>
            </w:pPr>
            <w:proofErr w:type="spellStart"/>
            <w:r>
              <w:rPr>
                <w:rFonts w:hint="eastAsia"/>
                <w:sz w:val="19"/>
                <w:lang w:eastAsia="ko-KR"/>
              </w:rPr>
              <w:t>IO_Uring</w:t>
            </w:r>
            <w:proofErr w:type="spellEnd"/>
          </w:p>
        </w:tc>
        <w:tc>
          <w:tcPr>
            <w:tcW w:w="3623" w:type="dxa"/>
            <w:shd w:val="clear" w:color="auto" w:fill="F5F5F5"/>
            <w:vAlign w:val="center"/>
          </w:tcPr>
          <w:p w14:paraId="33F7D357" w14:textId="77777777" w:rsidR="002D2849" w:rsidRDefault="002D2849" w:rsidP="002D2849">
            <w:pPr>
              <w:rPr>
                <w:sz w:val="19"/>
                <w:lang w:eastAsia="ko-KR"/>
              </w:rPr>
            </w:pPr>
            <w:r>
              <w:rPr>
                <w:rFonts w:hint="eastAsia"/>
                <w:sz w:val="19"/>
                <w:lang w:eastAsia="ko-KR"/>
              </w:rPr>
              <w:t>Linux Kernel 5.1 이상이면, 미리 버퍼 등록,</w:t>
            </w:r>
          </w:p>
          <w:p w14:paraId="16AC67A0" w14:textId="32C22F28" w:rsidR="002D2849" w:rsidRDefault="002D2849" w:rsidP="002D2849">
            <w:pPr>
              <w:rPr>
                <w:rFonts w:hint="eastAsia"/>
                <w:sz w:val="19"/>
                <w:lang w:eastAsia="ko-KR"/>
              </w:rPr>
            </w:pPr>
            <w:r>
              <w:rPr>
                <w:rFonts w:hint="eastAsia"/>
                <w:sz w:val="19"/>
                <w:lang w:eastAsia="ko-KR"/>
              </w:rPr>
              <w:t>Linux Kernel 5.1</w:t>
            </w:r>
            <w:r>
              <w:rPr>
                <w:rFonts w:hint="eastAsia"/>
                <w:sz w:val="19"/>
                <w:lang w:eastAsia="ko-KR"/>
              </w:rPr>
              <w:t xml:space="preserve">이상이 아니면, </w:t>
            </w:r>
            <w:proofErr w:type="spellStart"/>
            <w:r>
              <w:rPr>
                <w:rFonts w:hint="eastAsia"/>
                <w:sz w:val="19"/>
                <w:lang w:eastAsia="ko-KR"/>
              </w:rPr>
              <w:t>epoll</w:t>
            </w:r>
            <w:proofErr w:type="spellEnd"/>
            <w:r>
              <w:rPr>
                <w:rFonts w:hint="eastAsia"/>
                <w:sz w:val="19"/>
                <w:lang w:eastAsia="ko-KR"/>
              </w:rPr>
              <w:t xml:space="preserve"> 과 동일.</w:t>
            </w:r>
          </w:p>
        </w:tc>
        <w:tc>
          <w:tcPr>
            <w:tcW w:w="3597" w:type="dxa"/>
            <w:shd w:val="clear" w:color="auto" w:fill="F5F5F5"/>
            <w:vAlign w:val="center"/>
          </w:tcPr>
          <w:p w14:paraId="6F10275C" w14:textId="6C954D52" w:rsidR="002D2849" w:rsidRDefault="002D2849">
            <w:pPr>
              <w:rPr>
                <w:rFonts w:hint="eastAsia"/>
                <w:sz w:val="19"/>
                <w:lang w:eastAsia="ko-KR"/>
              </w:rPr>
            </w:pPr>
          </w:p>
        </w:tc>
      </w:tr>
      <w:tr w:rsidR="00C8418A" w14:paraId="771A4251" w14:textId="77777777" w:rsidTr="002D2849">
        <w:trPr>
          <w:jc w:val="center"/>
        </w:trPr>
        <w:tc>
          <w:tcPr>
            <w:tcW w:w="2068" w:type="dxa"/>
            <w:shd w:val="clear" w:color="auto" w:fill="F5F5F5"/>
            <w:vAlign w:val="center"/>
          </w:tcPr>
          <w:p w14:paraId="789A69D2" w14:textId="77777777" w:rsidR="00C8418A" w:rsidRDefault="00000000">
            <w:r>
              <w:rPr>
                <w:sz w:val="19"/>
              </w:rPr>
              <w:t xml:space="preserve">IOCP / </w:t>
            </w:r>
            <w:proofErr w:type="spellStart"/>
            <w:r>
              <w:rPr>
                <w:sz w:val="19"/>
              </w:rPr>
              <w:t>epoll</w:t>
            </w:r>
            <w:proofErr w:type="spellEnd"/>
            <w:r>
              <w:rPr>
                <w:sz w:val="19"/>
              </w:rPr>
              <w:t xml:space="preserve"> / kqueue</w:t>
            </w:r>
          </w:p>
        </w:tc>
        <w:tc>
          <w:tcPr>
            <w:tcW w:w="3623" w:type="dxa"/>
            <w:shd w:val="clear" w:color="auto" w:fill="F5F5F5"/>
            <w:vAlign w:val="center"/>
          </w:tcPr>
          <w:p w14:paraId="56DA8510" w14:textId="77777777" w:rsidR="00C8418A" w:rsidRDefault="00000000">
            <w:r>
              <w:rPr>
                <w:sz w:val="19"/>
              </w:rPr>
              <w:t>mSendQueue enqueue</w:t>
            </w:r>
            <w:r>
              <w:rPr>
                <w:sz w:val="19"/>
              </w:rPr>
              <w:br/>
              <w:t>→ FlushSendQueue()</w:t>
            </w:r>
            <w:r>
              <w:rPr>
                <w:sz w:val="19"/>
              </w:rPr>
              <w:br/>
              <w:t>→ PostSend()</w:t>
            </w:r>
          </w:p>
        </w:tc>
        <w:tc>
          <w:tcPr>
            <w:tcW w:w="3597" w:type="dxa"/>
            <w:shd w:val="clear" w:color="auto" w:fill="F5F5F5"/>
            <w:vAlign w:val="center"/>
          </w:tcPr>
          <w:p w14:paraId="182FA6AF" w14:textId="77777777" w:rsidR="00C8418A" w:rsidRDefault="00000000">
            <w:r>
              <w:rPr>
                <w:sz w:val="19"/>
              </w:rPr>
              <w:t>Session.cpp:248, 261</w:t>
            </w:r>
          </w:p>
        </w:tc>
      </w:tr>
    </w:tbl>
    <w:p w14:paraId="456F06DA" w14:textId="77777777" w:rsidR="00C8418A" w:rsidRDefault="00C8418A"/>
    <w:p w14:paraId="4F66A28D" w14:textId="77777777" w:rsidR="00C8418A" w:rsidRDefault="00000000">
      <w:pPr>
        <w:pBdr>
          <w:left w:val="single" w:sz="8" w:space="4" w:color="1565C0"/>
        </w:pBdr>
        <w:shd w:val="clear" w:color="auto" w:fill="E3F2FD"/>
        <w:spacing w:before="100" w:after="100"/>
        <w:ind w:left="227" w:right="227"/>
        <w:rPr>
          <w:lang w:eastAsia="ko-KR"/>
        </w:rPr>
      </w:pPr>
      <w:proofErr w:type="gramStart"/>
      <w:r>
        <w:rPr>
          <w:b/>
          <w:color w:val="1565C0"/>
          <w:sz w:val="20"/>
          <w:lang w:eastAsia="ko-KR"/>
        </w:rPr>
        <w:t>ℹ  참고</w:t>
      </w:r>
      <w:proofErr w:type="gramEnd"/>
      <w:r>
        <w:rPr>
          <w:b/>
          <w:color w:val="1565C0"/>
          <w:sz w:val="20"/>
          <w:lang w:eastAsia="ko-KR"/>
        </w:rPr>
        <w:t xml:space="preserve">:  </w:t>
      </w:r>
      <w:r>
        <w:rPr>
          <w:color w:val="212121"/>
          <w:sz w:val="20"/>
          <w:lang w:eastAsia="ko-KR"/>
        </w:rPr>
        <w:t xml:space="preserve">이벤트 스레드 일관성: </w:t>
      </w:r>
      <w:proofErr w:type="spellStart"/>
      <w:r>
        <w:rPr>
          <w:color w:val="212121"/>
          <w:sz w:val="20"/>
          <w:lang w:eastAsia="ko-KR"/>
        </w:rPr>
        <w:t>OnDisconnected</w:t>
      </w:r>
      <w:proofErr w:type="spellEnd"/>
      <w:r>
        <w:rPr>
          <w:color w:val="212121"/>
          <w:sz w:val="20"/>
          <w:lang w:eastAsia="ko-KR"/>
        </w:rPr>
        <w:t xml:space="preserve">는 </w:t>
      </w:r>
      <w:proofErr w:type="spellStart"/>
      <w:r>
        <w:rPr>
          <w:color w:val="212121"/>
          <w:sz w:val="20"/>
          <w:lang w:eastAsia="ko-KR"/>
        </w:rPr>
        <w:t>CloseConnection</w:t>
      </w:r>
      <w:proofErr w:type="spellEnd"/>
      <w:r>
        <w:rPr>
          <w:color w:val="212121"/>
          <w:sz w:val="20"/>
          <w:lang w:eastAsia="ko-KR"/>
        </w:rPr>
        <w:t xml:space="preserve">() 경로와 </w:t>
      </w:r>
      <w:proofErr w:type="spellStart"/>
      <w:r>
        <w:rPr>
          <w:color w:val="212121"/>
          <w:sz w:val="20"/>
          <w:lang w:eastAsia="ko-KR"/>
        </w:rPr>
        <w:t>recv</w:t>
      </w:r>
      <w:proofErr w:type="spellEnd"/>
      <w:r>
        <w:rPr>
          <w:color w:val="212121"/>
          <w:sz w:val="20"/>
          <w:lang w:eastAsia="ko-KR"/>
        </w:rPr>
        <w:t xml:space="preserve"> 오류 경로 모두 로직 </w:t>
      </w:r>
      <w:proofErr w:type="spellStart"/>
      <w:r>
        <w:rPr>
          <w:color w:val="212121"/>
          <w:sz w:val="20"/>
          <w:lang w:eastAsia="ko-KR"/>
        </w:rPr>
        <w:t>스레드풀로</w:t>
      </w:r>
      <w:proofErr w:type="spellEnd"/>
      <w:r>
        <w:rPr>
          <w:color w:val="212121"/>
          <w:sz w:val="20"/>
          <w:lang w:eastAsia="ko-KR"/>
        </w:rPr>
        <w:t xml:space="preserve"> 전달되어 실행된다. </w:t>
      </w:r>
      <w:proofErr w:type="spellStart"/>
      <w:r>
        <w:rPr>
          <w:color w:val="212121"/>
          <w:sz w:val="20"/>
          <w:lang w:eastAsia="ko-KR"/>
        </w:rPr>
        <w:t>콜백</w:t>
      </w:r>
      <w:proofErr w:type="spellEnd"/>
      <w:r>
        <w:rPr>
          <w:color w:val="212121"/>
          <w:sz w:val="20"/>
          <w:lang w:eastAsia="ko-KR"/>
        </w:rPr>
        <w:t xml:space="preserve"> 호출 스레드가 일관하게 유지된다.</w:t>
      </w:r>
    </w:p>
    <w:p w14:paraId="2F76CE65" w14:textId="77777777" w:rsidR="00C8418A" w:rsidRDefault="00C8418A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3F9F54EB" w14:textId="77777777" w:rsidR="00E62CCC" w:rsidRDefault="00E62CCC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7BD8C3FE" w14:textId="77777777" w:rsidR="00C8418A" w:rsidRDefault="00000000">
      <w:pPr>
        <w:pBdr>
          <w:left w:val="single" w:sz="20" w:space="4" w:color="0D47A1"/>
        </w:pBdr>
        <w:shd w:val="clear" w:color="auto" w:fill="E8EAF6"/>
        <w:spacing w:before="360" w:after="120"/>
        <w:ind w:left="227"/>
        <w:rPr>
          <w:lang w:eastAsia="ko-KR"/>
        </w:rPr>
      </w:pPr>
      <w:r>
        <w:rPr>
          <w:b/>
          <w:color w:val="0D47A1"/>
          <w:sz w:val="30"/>
          <w:lang w:eastAsia="ko-KR"/>
        </w:rPr>
        <w:lastRenderedPageBreak/>
        <w:t>3. 비동기 처리 구조</w:t>
      </w:r>
    </w:p>
    <w:p w14:paraId="45E3D62B" w14:textId="0F91E35E" w:rsidR="00C8418A" w:rsidRDefault="00000000">
      <w:pPr>
        <w:spacing w:after="80"/>
        <w:rPr>
          <w:lang w:eastAsia="ko-KR"/>
        </w:rPr>
      </w:pPr>
      <w:r>
        <w:rPr>
          <w:color w:val="212121"/>
          <w:lang w:eastAsia="ko-KR"/>
        </w:rPr>
        <w:t xml:space="preserve">비동기 처리는 I/O 완료 스레드(플랫폼 엔진)와 로직 </w:t>
      </w:r>
      <w:proofErr w:type="spellStart"/>
      <w:r>
        <w:rPr>
          <w:color w:val="212121"/>
          <w:lang w:eastAsia="ko-KR"/>
        </w:rPr>
        <w:t>스레드풀</w:t>
      </w:r>
      <w:proofErr w:type="spellEnd"/>
      <w:r>
        <w:rPr>
          <w:color w:val="212121"/>
          <w:lang w:eastAsia="ko-KR"/>
        </w:rPr>
        <w:t>(</w:t>
      </w:r>
      <w:proofErr w:type="spellStart"/>
      <w:r>
        <w:rPr>
          <w:color w:val="212121"/>
          <w:lang w:eastAsia="ko-KR"/>
        </w:rPr>
        <w:t>KeyedDispatcher</w:t>
      </w:r>
      <w:proofErr w:type="spellEnd"/>
      <w:r>
        <w:rPr>
          <w:color w:val="212121"/>
          <w:lang w:eastAsia="ko-KR"/>
        </w:rPr>
        <w:t>)의 역할 분리를 기반으로 한다.</w:t>
      </w:r>
    </w:p>
    <w:p w14:paraId="4829B225" w14:textId="25A7E73D" w:rsidR="00C8418A" w:rsidRDefault="00FB4E7C">
      <w:pPr>
        <w:jc w:val="center"/>
      </w:pPr>
      <w:r>
        <w:rPr>
          <w:noProof/>
        </w:rPr>
        <w:drawing>
          <wp:inline distT="0" distB="0" distL="0" distR="0" wp14:anchorId="4303567A" wp14:editId="545D9848">
            <wp:extent cx="5758180" cy="3249930"/>
            <wp:effectExtent l="0" t="0" r="0" b="7620"/>
            <wp:docPr id="125349323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40911" w14:textId="043BA7C5" w:rsidR="00C8418A" w:rsidRDefault="00000000">
      <w:pPr>
        <w:spacing w:before="40"/>
        <w:jc w:val="center"/>
        <w:rPr>
          <w:lang w:eastAsia="ko-KR"/>
        </w:rPr>
      </w:pPr>
      <w:proofErr w:type="gramStart"/>
      <w:r>
        <w:rPr>
          <w:i/>
          <w:color w:val="616161"/>
          <w:sz w:val="18"/>
          <w:lang w:eastAsia="ko-KR"/>
        </w:rPr>
        <w:t>▲  I</w:t>
      </w:r>
      <w:proofErr w:type="gramEnd"/>
      <w:r>
        <w:rPr>
          <w:i/>
          <w:color w:val="616161"/>
          <w:sz w:val="18"/>
          <w:lang w:eastAsia="ko-KR"/>
        </w:rPr>
        <w:t>/O 완료 → 워커 배정 흐름</w:t>
      </w:r>
    </w:p>
    <w:p w14:paraId="69FC798F" w14:textId="77777777" w:rsidR="00C8418A" w:rsidRDefault="00000000">
      <w:pPr>
        <w:pBdr>
          <w:left w:val="single" w:sz="12" w:space="4" w:color="1565C0"/>
        </w:pBdr>
        <w:spacing w:before="240" w:after="80"/>
        <w:ind w:left="170"/>
      </w:pPr>
      <w:r>
        <w:rPr>
          <w:b/>
          <w:color w:val="1565C0"/>
          <w:sz w:val="26"/>
        </w:rPr>
        <w:t xml:space="preserve">3.1 </w:t>
      </w:r>
      <w:proofErr w:type="spellStart"/>
      <w:r>
        <w:rPr>
          <w:b/>
          <w:color w:val="1565C0"/>
          <w:sz w:val="26"/>
        </w:rPr>
        <w:t>스레드</w:t>
      </w:r>
      <w:proofErr w:type="spellEnd"/>
      <w:r>
        <w:rPr>
          <w:b/>
          <w:color w:val="1565C0"/>
          <w:sz w:val="26"/>
        </w:rPr>
        <w:t xml:space="preserve"> </w:t>
      </w:r>
      <w:proofErr w:type="spellStart"/>
      <w:r>
        <w:rPr>
          <w:b/>
          <w:color w:val="1565C0"/>
          <w:sz w:val="26"/>
        </w:rPr>
        <w:t>역할</w:t>
      </w:r>
      <w:proofErr w:type="spellEnd"/>
      <w:r>
        <w:rPr>
          <w:b/>
          <w:color w:val="1565C0"/>
          <w:sz w:val="26"/>
        </w:rPr>
        <w:t xml:space="preserve"> </w:t>
      </w:r>
      <w:proofErr w:type="spellStart"/>
      <w:r>
        <w:rPr>
          <w:b/>
          <w:color w:val="1565C0"/>
          <w:sz w:val="26"/>
        </w:rPr>
        <w:t>분리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19"/>
        <w:gridCol w:w="2513"/>
        <w:gridCol w:w="4756"/>
      </w:tblGrid>
      <w:tr w:rsidR="00C8418A" w14:paraId="3AB045EF" w14:textId="77777777">
        <w:trPr>
          <w:jc w:val="center"/>
        </w:trPr>
        <w:tc>
          <w:tcPr>
            <w:tcW w:w="2268" w:type="dxa"/>
            <w:shd w:val="clear" w:color="auto" w:fill="1A237E"/>
            <w:vAlign w:val="center"/>
          </w:tcPr>
          <w:p w14:paraId="15D05F7C" w14:textId="77777777" w:rsidR="00C8418A" w:rsidRDefault="00000000">
            <w:r>
              <w:rPr>
                <w:b/>
                <w:color w:val="FFFFFF"/>
                <w:sz w:val="19"/>
              </w:rPr>
              <w:t>스레드 종류</w:t>
            </w:r>
          </w:p>
        </w:tc>
        <w:tc>
          <w:tcPr>
            <w:tcW w:w="2551" w:type="dxa"/>
            <w:shd w:val="clear" w:color="auto" w:fill="1A237E"/>
            <w:vAlign w:val="center"/>
          </w:tcPr>
          <w:p w14:paraId="75EBDE2D" w14:textId="77777777" w:rsidR="00C8418A" w:rsidRDefault="00000000">
            <w:r>
              <w:rPr>
                <w:b/>
                <w:color w:val="FFFFFF"/>
                <w:sz w:val="19"/>
              </w:rPr>
              <w:t>주체</w:t>
            </w:r>
          </w:p>
        </w:tc>
        <w:tc>
          <w:tcPr>
            <w:tcW w:w="5386" w:type="dxa"/>
            <w:shd w:val="clear" w:color="auto" w:fill="1A237E"/>
            <w:vAlign w:val="center"/>
          </w:tcPr>
          <w:p w14:paraId="74B76526" w14:textId="77777777" w:rsidR="00C8418A" w:rsidRDefault="00000000">
            <w:r>
              <w:rPr>
                <w:b/>
                <w:color w:val="FFFFFF"/>
                <w:sz w:val="19"/>
              </w:rPr>
              <w:t>역할</w:t>
            </w:r>
          </w:p>
        </w:tc>
      </w:tr>
      <w:tr w:rsidR="00C8418A" w14:paraId="0AF0D65E" w14:textId="77777777">
        <w:trPr>
          <w:jc w:val="center"/>
        </w:trPr>
        <w:tc>
          <w:tcPr>
            <w:tcW w:w="2268" w:type="dxa"/>
            <w:vAlign w:val="center"/>
          </w:tcPr>
          <w:p w14:paraId="1777C7A8" w14:textId="77777777" w:rsidR="00C8418A" w:rsidRDefault="00000000">
            <w:r>
              <w:rPr>
                <w:sz w:val="19"/>
              </w:rPr>
              <w:t>I/O 완료 스레드</w:t>
            </w:r>
          </w:p>
        </w:tc>
        <w:tc>
          <w:tcPr>
            <w:tcW w:w="2551" w:type="dxa"/>
            <w:vAlign w:val="center"/>
          </w:tcPr>
          <w:p w14:paraId="693325BC" w14:textId="77777777" w:rsidR="00C8418A" w:rsidRDefault="00000000">
            <w:r>
              <w:rPr>
                <w:sz w:val="19"/>
              </w:rPr>
              <w:t>플랫폼 엔진</w:t>
            </w:r>
            <w:r>
              <w:rPr>
                <w:sz w:val="19"/>
              </w:rPr>
              <w:br/>
              <w:t>(Windows/Linux/macOS)</w:t>
            </w:r>
          </w:p>
        </w:tc>
        <w:tc>
          <w:tcPr>
            <w:tcW w:w="5386" w:type="dxa"/>
            <w:vAlign w:val="center"/>
          </w:tcPr>
          <w:p w14:paraId="6A3B95DB" w14:textId="77777777" w:rsidR="00C8418A" w:rsidRDefault="00000000">
            <w:pPr>
              <w:rPr>
                <w:lang w:eastAsia="ko-KR"/>
              </w:rPr>
            </w:pPr>
            <w:proofErr w:type="gramStart"/>
            <w:r>
              <w:rPr>
                <w:sz w:val="19"/>
                <w:lang w:eastAsia="ko-KR"/>
              </w:rPr>
              <w:t>accept /</w:t>
            </w:r>
            <w:proofErr w:type="gramEnd"/>
            <w:r>
              <w:rPr>
                <w:sz w:val="19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sz w:val="19"/>
                <w:lang w:eastAsia="ko-KR"/>
              </w:rPr>
              <w:t>recv</w:t>
            </w:r>
            <w:proofErr w:type="spellEnd"/>
            <w:r>
              <w:rPr>
                <w:sz w:val="19"/>
                <w:lang w:eastAsia="ko-KR"/>
              </w:rPr>
              <w:t xml:space="preserve"> /</w:t>
            </w:r>
            <w:proofErr w:type="gramEnd"/>
            <w:r>
              <w:rPr>
                <w:sz w:val="19"/>
                <w:lang w:eastAsia="ko-KR"/>
              </w:rPr>
              <w:t xml:space="preserve"> send 완료 감지</w:t>
            </w:r>
            <w:r>
              <w:rPr>
                <w:sz w:val="19"/>
                <w:lang w:eastAsia="ko-KR"/>
              </w:rPr>
              <w:br/>
              <w:t xml:space="preserve">로직 </w:t>
            </w:r>
            <w:proofErr w:type="spellStart"/>
            <w:r>
              <w:rPr>
                <w:sz w:val="19"/>
                <w:lang w:eastAsia="ko-KR"/>
              </w:rPr>
              <w:t>스레드풀로</w:t>
            </w:r>
            <w:proofErr w:type="spellEnd"/>
            <w:r>
              <w:rPr>
                <w:sz w:val="19"/>
                <w:lang w:eastAsia="ko-KR"/>
              </w:rPr>
              <w:t xml:space="preserve"> 패킷 전달</w:t>
            </w:r>
          </w:p>
        </w:tc>
      </w:tr>
      <w:tr w:rsidR="00C8418A" w14:paraId="32781C20" w14:textId="77777777">
        <w:trPr>
          <w:jc w:val="center"/>
        </w:trPr>
        <w:tc>
          <w:tcPr>
            <w:tcW w:w="2268" w:type="dxa"/>
            <w:shd w:val="clear" w:color="auto" w:fill="F5F5F5"/>
            <w:vAlign w:val="center"/>
          </w:tcPr>
          <w:p w14:paraId="545C8586" w14:textId="77777777" w:rsidR="00C8418A" w:rsidRDefault="00000000">
            <w:proofErr w:type="spellStart"/>
            <w:r>
              <w:rPr>
                <w:sz w:val="19"/>
              </w:rPr>
              <w:t>로직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워커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스레드</w:t>
            </w:r>
            <w:proofErr w:type="spellEnd"/>
          </w:p>
        </w:tc>
        <w:tc>
          <w:tcPr>
            <w:tcW w:w="2551" w:type="dxa"/>
            <w:shd w:val="clear" w:color="auto" w:fill="F5F5F5"/>
            <w:vAlign w:val="center"/>
          </w:tcPr>
          <w:p w14:paraId="7C7B5A6A" w14:textId="77777777" w:rsidR="00C8418A" w:rsidRDefault="00000000">
            <w:r>
              <w:rPr>
                <w:sz w:val="19"/>
              </w:rPr>
              <w:t>KeyedDispatcher</w:t>
            </w:r>
          </w:p>
        </w:tc>
        <w:tc>
          <w:tcPr>
            <w:tcW w:w="5386" w:type="dxa"/>
            <w:shd w:val="clear" w:color="auto" w:fill="F5F5F5"/>
            <w:vAlign w:val="center"/>
          </w:tcPr>
          <w:p w14:paraId="23489490" w14:textId="77777777" w:rsidR="00C8418A" w:rsidRDefault="00000000">
            <w:r>
              <w:rPr>
                <w:sz w:val="19"/>
              </w:rPr>
              <w:t>패킷 처리 · OnConnected · OnDisconnected</w:t>
            </w:r>
            <w:r>
              <w:rPr>
                <w:sz w:val="19"/>
              </w:rPr>
              <w:br/>
              <w:t>세션 키 친화도 라우팅 (FIFO 순서 보장)</w:t>
            </w:r>
          </w:p>
        </w:tc>
      </w:tr>
      <w:tr w:rsidR="00C8418A" w14:paraId="144B9B0E" w14:textId="77777777">
        <w:trPr>
          <w:jc w:val="center"/>
        </w:trPr>
        <w:tc>
          <w:tcPr>
            <w:tcW w:w="2268" w:type="dxa"/>
            <w:vAlign w:val="center"/>
          </w:tcPr>
          <w:p w14:paraId="44DBB9DD" w14:textId="77777777" w:rsidR="00C8418A" w:rsidRDefault="00000000">
            <w:r>
              <w:rPr>
                <w:sz w:val="19"/>
              </w:rPr>
              <w:t>DB 워커 스레드</w:t>
            </w:r>
          </w:p>
        </w:tc>
        <w:tc>
          <w:tcPr>
            <w:tcW w:w="2551" w:type="dxa"/>
            <w:vAlign w:val="center"/>
          </w:tcPr>
          <w:p w14:paraId="3C761CA4" w14:textId="77777777" w:rsidR="00C8418A" w:rsidRDefault="00000000">
            <w:r>
              <w:rPr>
                <w:sz w:val="19"/>
              </w:rPr>
              <w:t>DBTaskQueue (워커 1개)</w:t>
            </w:r>
            <w:r>
              <w:rPr>
                <w:sz w:val="19"/>
              </w:rPr>
              <w:br/>
              <w:t>OrderedTaskQueue</w:t>
            </w:r>
          </w:p>
        </w:tc>
        <w:tc>
          <w:tcPr>
            <w:tcW w:w="5386" w:type="dxa"/>
            <w:vAlign w:val="center"/>
          </w:tcPr>
          <w:p w14:paraId="1A3592C0" w14:textId="77777777" w:rsidR="00C8418A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논블로킹</w:t>
            </w:r>
            <w:proofErr w:type="spellEnd"/>
            <w:r>
              <w:rPr>
                <w:sz w:val="19"/>
                <w:lang w:eastAsia="ko-KR"/>
              </w:rPr>
              <w:t xml:space="preserve"> DB I/O 실행</w:t>
            </w:r>
            <w:r>
              <w:rPr>
                <w:sz w:val="19"/>
                <w:lang w:eastAsia="ko-KR"/>
              </w:rPr>
              <w:br/>
              <w:t>WAL 영속성 보장</w:t>
            </w:r>
          </w:p>
        </w:tc>
      </w:tr>
      <w:tr w:rsidR="00C8418A" w14:paraId="43D24E64" w14:textId="77777777">
        <w:trPr>
          <w:jc w:val="center"/>
        </w:trPr>
        <w:tc>
          <w:tcPr>
            <w:tcW w:w="2268" w:type="dxa"/>
            <w:shd w:val="clear" w:color="auto" w:fill="F5F5F5"/>
            <w:vAlign w:val="center"/>
          </w:tcPr>
          <w:p w14:paraId="3388309E" w14:textId="77777777" w:rsidR="00C8418A" w:rsidRDefault="00000000">
            <w:proofErr w:type="spellStart"/>
            <w:r>
              <w:rPr>
                <w:sz w:val="19"/>
              </w:rPr>
              <w:t>재연결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스레드</w:t>
            </w:r>
            <w:proofErr w:type="spellEnd"/>
          </w:p>
        </w:tc>
        <w:tc>
          <w:tcPr>
            <w:tcW w:w="2551" w:type="dxa"/>
            <w:shd w:val="clear" w:color="auto" w:fill="F5F5F5"/>
            <w:vAlign w:val="center"/>
          </w:tcPr>
          <w:p w14:paraId="0ABDF0A6" w14:textId="77777777" w:rsidR="00C8418A" w:rsidRDefault="00000000">
            <w:r>
              <w:rPr>
                <w:sz w:val="19"/>
              </w:rPr>
              <w:t>TestServer DBReconnectLoop</w:t>
            </w:r>
          </w:p>
        </w:tc>
        <w:tc>
          <w:tcPr>
            <w:tcW w:w="5386" w:type="dxa"/>
            <w:shd w:val="clear" w:color="auto" w:fill="F5F5F5"/>
            <w:vAlign w:val="center"/>
          </w:tcPr>
          <w:p w14:paraId="33C5BC37" w14:textId="77777777" w:rsidR="00C8418A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DB 서버 끊김 시 지수 </w:t>
            </w:r>
            <w:proofErr w:type="spellStart"/>
            <w:r>
              <w:rPr>
                <w:sz w:val="19"/>
                <w:lang w:eastAsia="ko-KR"/>
              </w:rPr>
              <w:t>백오프</w:t>
            </w:r>
            <w:proofErr w:type="spellEnd"/>
            <w:r>
              <w:rPr>
                <w:sz w:val="19"/>
                <w:lang w:eastAsia="ko-KR"/>
              </w:rPr>
              <w:t xml:space="preserve"> 재시도</w:t>
            </w:r>
            <w:r>
              <w:rPr>
                <w:sz w:val="19"/>
                <w:lang w:eastAsia="ko-KR"/>
              </w:rPr>
              <w:br/>
              <w:t>Stop() 신호 시 즉시 종료</w:t>
            </w:r>
          </w:p>
        </w:tc>
      </w:tr>
    </w:tbl>
    <w:p w14:paraId="761625F2" w14:textId="77777777" w:rsidR="00C8418A" w:rsidRDefault="00C8418A">
      <w:pPr>
        <w:rPr>
          <w:rFonts w:hint="eastAsia"/>
          <w:lang w:eastAsia="ko-KR"/>
        </w:rPr>
      </w:pPr>
    </w:p>
    <w:p w14:paraId="4ABAAA07" w14:textId="77777777" w:rsidR="00C8418A" w:rsidRDefault="00000000">
      <w:pPr>
        <w:pBdr>
          <w:left w:val="single" w:sz="8" w:space="4" w:color="1B5E20"/>
        </w:pBdr>
        <w:shd w:val="clear" w:color="auto" w:fill="E8F5E9"/>
        <w:spacing w:before="100" w:after="100"/>
        <w:ind w:left="227" w:right="227"/>
        <w:rPr>
          <w:lang w:eastAsia="ko-KR"/>
        </w:rPr>
      </w:pPr>
      <w:proofErr w:type="gramStart"/>
      <w:r>
        <w:rPr>
          <w:b/>
          <w:color w:val="1B5E20"/>
          <w:sz w:val="20"/>
          <w:lang w:eastAsia="ko-KR"/>
        </w:rPr>
        <w:t>✔  핵심</w:t>
      </w:r>
      <w:proofErr w:type="gramEnd"/>
      <w:r>
        <w:rPr>
          <w:b/>
          <w:color w:val="1B5E20"/>
          <w:sz w:val="20"/>
          <w:lang w:eastAsia="ko-KR"/>
        </w:rPr>
        <w:t xml:space="preserve">:  </w:t>
      </w:r>
      <w:proofErr w:type="spellStart"/>
      <w:r>
        <w:rPr>
          <w:color w:val="212121"/>
          <w:sz w:val="20"/>
          <w:lang w:eastAsia="ko-KR"/>
        </w:rPr>
        <w:t>KeyedDispatcher</w:t>
      </w:r>
      <w:proofErr w:type="spellEnd"/>
      <w:r>
        <w:rPr>
          <w:color w:val="212121"/>
          <w:sz w:val="20"/>
          <w:lang w:eastAsia="ko-KR"/>
        </w:rPr>
        <w:t xml:space="preserve">는 </w:t>
      </w:r>
      <w:proofErr w:type="spellStart"/>
      <w:r>
        <w:rPr>
          <w:color w:val="212121"/>
          <w:sz w:val="20"/>
          <w:lang w:eastAsia="ko-KR"/>
        </w:rPr>
        <w:t>sessionId</w:t>
      </w:r>
      <w:proofErr w:type="spellEnd"/>
      <w:r>
        <w:rPr>
          <w:color w:val="212121"/>
          <w:sz w:val="20"/>
          <w:lang w:eastAsia="ko-KR"/>
        </w:rPr>
        <w:t xml:space="preserve"> % </w:t>
      </w:r>
      <w:proofErr w:type="spellStart"/>
      <w:r>
        <w:rPr>
          <w:color w:val="212121"/>
          <w:sz w:val="20"/>
          <w:lang w:eastAsia="ko-KR"/>
        </w:rPr>
        <w:t>workerCount</w:t>
      </w:r>
      <w:proofErr w:type="spellEnd"/>
      <w:r>
        <w:rPr>
          <w:color w:val="212121"/>
          <w:sz w:val="20"/>
          <w:lang w:eastAsia="ko-KR"/>
        </w:rPr>
        <w:t xml:space="preserve">로 항상 같은 워커에 작업을 배분한다. 워커 큐 FIFO와 결합해 세션별 패킷 처리 순서를 보장하며, </w:t>
      </w:r>
      <w:proofErr w:type="gramStart"/>
      <w:r>
        <w:rPr>
          <w:color w:val="212121"/>
          <w:sz w:val="20"/>
          <w:lang w:eastAsia="ko-KR"/>
        </w:rPr>
        <w:t>Session::</w:t>
      </w:r>
      <w:proofErr w:type="spellStart"/>
      <w:proofErr w:type="gramEnd"/>
      <w:r>
        <w:rPr>
          <w:color w:val="212121"/>
          <w:sz w:val="20"/>
          <w:lang w:eastAsia="ko-KR"/>
        </w:rPr>
        <w:t>mRecvMutex</w:t>
      </w:r>
      <w:proofErr w:type="spellEnd"/>
      <w:r>
        <w:rPr>
          <w:color w:val="212121"/>
          <w:sz w:val="20"/>
          <w:lang w:eastAsia="ko-KR"/>
        </w:rPr>
        <w:t xml:space="preserve">가 </w:t>
      </w:r>
      <w:proofErr w:type="spellStart"/>
      <w:r>
        <w:rPr>
          <w:color w:val="212121"/>
          <w:sz w:val="20"/>
          <w:lang w:eastAsia="ko-KR"/>
        </w:rPr>
        <w:t>불필요해진다</w:t>
      </w:r>
      <w:proofErr w:type="spellEnd"/>
      <w:r>
        <w:rPr>
          <w:color w:val="212121"/>
          <w:sz w:val="20"/>
          <w:lang w:eastAsia="ko-KR"/>
        </w:rPr>
        <w:t>.</w:t>
      </w:r>
    </w:p>
    <w:p w14:paraId="3CA499BB" w14:textId="77777777" w:rsidR="007202A3" w:rsidRDefault="007202A3">
      <w:pPr>
        <w:rPr>
          <w:b/>
          <w:color w:val="1565C0"/>
          <w:sz w:val="26"/>
          <w:lang w:eastAsia="ko-KR"/>
        </w:rPr>
      </w:pPr>
      <w:r>
        <w:rPr>
          <w:b/>
          <w:color w:val="1565C0"/>
          <w:sz w:val="26"/>
          <w:lang w:eastAsia="ko-KR"/>
        </w:rPr>
        <w:br w:type="page"/>
      </w:r>
    </w:p>
    <w:p w14:paraId="7619A4C8" w14:textId="7AD0F06E" w:rsidR="00C8418A" w:rsidRDefault="00000000">
      <w:pPr>
        <w:pBdr>
          <w:left w:val="single" w:sz="12" w:space="4" w:color="1565C0"/>
        </w:pBdr>
        <w:spacing w:before="240" w:after="80"/>
        <w:ind w:left="170"/>
        <w:rPr>
          <w:lang w:eastAsia="ko-KR"/>
        </w:rPr>
      </w:pPr>
      <w:r>
        <w:rPr>
          <w:b/>
          <w:color w:val="1565C0"/>
          <w:sz w:val="26"/>
          <w:lang w:eastAsia="ko-KR"/>
        </w:rPr>
        <w:lastRenderedPageBreak/>
        <w:t xml:space="preserve">3.2 </w:t>
      </w:r>
      <w:proofErr w:type="spellStart"/>
      <w:r>
        <w:rPr>
          <w:b/>
          <w:color w:val="1565C0"/>
          <w:sz w:val="26"/>
          <w:lang w:eastAsia="ko-KR"/>
        </w:rPr>
        <w:t>DBTaskQueue</w:t>
      </w:r>
      <w:proofErr w:type="spellEnd"/>
      <w:r>
        <w:rPr>
          <w:b/>
          <w:color w:val="1565C0"/>
          <w:sz w:val="26"/>
          <w:lang w:eastAsia="ko-KR"/>
        </w:rPr>
        <w:t xml:space="preserve"> — </w:t>
      </w:r>
      <w:proofErr w:type="spellStart"/>
      <w:r>
        <w:rPr>
          <w:b/>
          <w:color w:val="1565C0"/>
          <w:sz w:val="26"/>
          <w:lang w:eastAsia="ko-KR"/>
        </w:rPr>
        <w:t>논블로킹</w:t>
      </w:r>
      <w:proofErr w:type="spellEnd"/>
      <w:r>
        <w:rPr>
          <w:b/>
          <w:color w:val="1565C0"/>
          <w:sz w:val="26"/>
          <w:lang w:eastAsia="ko-KR"/>
        </w:rPr>
        <w:t xml:space="preserve"> DB 오프로딩 (</w:t>
      </w:r>
      <w:proofErr w:type="spellStart"/>
      <w:r>
        <w:rPr>
          <w:b/>
          <w:color w:val="1565C0"/>
          <w:sz w:val="26"/>
          <w:lang w:eastAsia="ko-KR"/>
        </w:rPr>
        <w:t>TestServer</w:t>
      </w:r>
      <w:proofErr w:type="spellEnd"/>
      <w:r>
        <w:rPr>
          <w:b/>
          <w:color w:val="1565C0"/>
          <w:sz w:val="26"/>
          <w:lang w:eastAsia="ko-KR"/>
        </w:rPr>
        <w:t>)</w:t>
      </w:r>
    </w:p>
    <w:p w14:paraId="50D38F7B" w14:textId="77777777" w:rsidR="00C8418A" w:rsidRDefault="00000000">
      <w:pPr>
        <w:spacing w:after="80"/>
        <w:rPr>
          <w:lang w:eastAsia="ko-KR"/>
        </w:rPr>
      </w:pPr>
      <w:proofErr w:type="spellStart"/>
      <w:r>
        <w:rPr>
          <w:color w:val="212121"/>
          <w:lang w:eastAsia="ko-KR"/>
        </w:rPr>
        <w:t>ClientSession</w:t>
      </w:r>
      <w:proofErr w:type="spellEnd"/>
      <w:r>
        <w:rPr>
          <w:color w:val="212121"/>
          <w:lang w:eastAsia="ko-KR"/>
        </w:rPr>
        <w:t xml:space="preserve">은 접속/해제 시점을 직접 DB에 기록하지 않고 </w:t>
      </w:r>
      <w:proofErr w:type="spellStart"/>
      <w:r>
        <w:rPr>
          <w:color w:val="212121"/>
          <w:lang w:eastAsia="ko-KR"/>
        </w:rPr>
        <w:t>DBTaskQueue</w:t>
      </w:r>
      <w:proofErr w:type="spellEnd"/>
      <w:r>
        <w:rPr>
          <w:color w:val="212121"/>
          <w:lang w:eastAsia="ko-KR"/>
        </w:rPr>
        <w:t xml:space="preserve">에 enqueue한다. DB I/O 지연이 로직 워커를 블로킹하지 않으며, 워커 1개로 같은 </w:t>
      </w:r>
      <w:proofErr w:type="spellStart"/>
      <w:r>
        <w:rPr>
          <w:color w:val="212121"/>
          <w:lang w:eastAsia="ko-KR"/>
        </w:rPr>
        <w:t>sessionId</w:t>
      </w:r>
      <w:proofErr w:type="spellEnd"/>
      <w:r>
        <w:rPr>
          <w:color w:val="212121"/>
          <w:lang w:eastAsia="ko-KR"/>
        </w:rPr>
        <w:t xml:space="preserve"> 작업의 순서를 보장한다.</w:t>
      </w:r>
    </w:p>
    <w:p w14:paraId="5F344137" w14:textId="77777777" w:rsidR="00C8418A" w:rsidRDefault="00000000">
      <w:pPr>
        <w:pStyle w:val="a0"/>
        <w:spacing w:after="40"/>
        <w:ind w:left="283"/>
      </w:pPr>
      <w:proofErr w:type="spellStart"/>
      <w:r>
        <w:t>OnConnected</w:t>
      </w:r>
      <w:proofErr w:type="spellEnd"/>
      <w:r>
        <w:t xml:space="preserve"> → </w:t>
      </w:r>
      <w:proofErr w:type="spellStart"/>
      <w:r>
        <w:t>AsyncRecordConnectTime</w:t>
      </w:r>
      <w:proofErr w:type="spellEnd"/>
      <w:r>
        <w:t xml:space="preserve"> → RecordConnectTime</w:t>
      </w:r>
    </w:p>
    <w:p w14:paraId="72B6CB85" w14:textId="77777777" w:rsidR="00C8418A" w:rsidRDefault="00000000">
      <w:pPr>
        <w:pStyle w:val="a0"/>
        <w:spacing w:after="40"/>
        <w:ind w:left="283"/>
      </w:pPr>
      <w:r>
        <w:t>OnDisconnected → AsyncRecordDisconnectTime → RecordDisconnectTime</w:t>
      </w:r>
    </w:p>
    <w:p w14:paraId="69AAA6C6" w14:textId="77777777" w:rsidR="00C8418A" w:rsidRDefault="00000000">
      <w:pPr>
        <w:pStyle w:val="a0"/>
        <w:spacing w:after="40"/>
        <w:ind w:left="283"/>
        <w:rPr>
          <w:lang w:eastAsia="ko-KR"/>
        </w:rPr>
      </w:pPr>
      <w:proofErr w:type="spellStart"/>
      <w:r>
        <w:rPr>
          <w:lang w:eastAsia="ko-KR"/>
        </w:rPr>
        <w:t>멀티워커</w:t>
      </w:r>
      <w:proofErr w:type="spellEnd"/>
      <w:r>
        <w:rPr>
          <w:lang w:eastAsia="ko-KR"/>
        </w:rPr>
        <w:t xml:space="preserve"> 필요 시 </w:t>
      </w:r>
      <w:proofErr w:type="spellStart"/>
      <w:r>
        <w:rPr>
          <w:lang w:eastAsia="ko-KR"/>
        </w:rPr>
        <w:t>OrderedTaskQueue</w:t>
      </w:r>
      <w:proofErr w:type="spellEnd"/>
      <w:r>
        <w:rPr>
          <w:lang w:eastAsia="ko-KR"/>
        </w:rPr>
        <w:t>로 전환 (코드 주석에 가이드 있음)</w:t>
      </w:r>
    </w:p>
    <w:p w14:paraId="52CCE4B4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  <w:rPr>
          <w:lang w:eastAsia="ko-KR"/>
        </w:rPr>
      </w:pPr>
      <w:r>
        <w:rPr>
          <w:rFonts w:ascii="Consolas" w:eastAsia="Consolas" w:hAnsi="Consolas"/>
          <w:b/>
          <w:color w:val="37474F"/>
          <w:sz w:val="19"/>
          <w:lang w:eastAsia="ko-KR"/>
        </w:rPr>
        <w:t xml:space="preserve">ClientSession.cpp:32, 76, </w:t>
      </w:r>
      <w:proofErr w:type="gramStart"/>
      <w:r>
        <w:rPr>
          <w:rFonts w:ascii="Consolas" w:eastAsia="Consolas" w:hAnsi="Consolas"/>
          <w:b/>
          <w:color w:val="37474F"/>
          <w:sz w:val="19"/>
          <w:lang w:eastAsia="ko-KR"/>
        </w:rPr>
        <w:t>114</w:t>
      </w:r>
      <w:r>
        <w:rPr>
          <w:color w:val="757575"/>
          <w:sz w:val="18"/>
          <w:lang w:eastAsia="ko-KR"/>
        </w:rPr>
        <w:t xml:space="preserve">  —</w:t>
      </w:r>
      <w:proofErr w:type="gramEnd"/>
      <w:r>
        <w:rPr>
          <w:color w:val="757575"/>
          <w:sz w:val="18"/>
          <w:lang w:eastAsia="ko-KR"/>
        </w:rPr>
        <w:t xml:space="preserve"> 비동기 기록 </w:t>
      </w:r>
      <w:proofErr w:type="spellStart"/>
      <w:r>
        <w:rPr>
          <w:color w:val="757575"/>
          <w:sz w:val="18"/>
          <w:lang w:eastAsia="ko-KR"/>
        </w:rPr>
        <w:t>진입점</w:t>
      </w:r>
      <w:proofErr w:type="spellEnd"/>
    </w:p>
    <w:p w14:paraId="196EA103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  <w:rPr>
          <w:lang w:eastAsia="ko-KR"/>
        </w:rPr>
      </w:pPr>
      <w:r>
        <w:rPr>
          <w:rFonts w:ascii="Consolas" w:eastAsia="Consolas" w:hAnsi="Consolas"/>
          <w:b/>
          <w:color w:val="37474F"/>
          <w:sz w:val="19"/>
          <w:lang w:eastAsia="ko-KR"/>
        </w:rPr>
        <w:t>DBTaskQueue.cpp:</w:t>
      </w:r>
      <w:proofErr w:type="gramStart"/>
      <w:r>
        <w:rPr>
          <w:rFonts w:ascii="Consolas" w:eastAsia="Consolas" w:hAnsi="Consolas"/>
          <w:b/>
          <w:color w:val="37474F"/>
          <w:sz w:val="19"/>
          <w:lang w:eastAsia="ko-KR"/>
        </w:rPr>
        <w:t>206</w:t>
      </w:r>
      <w:r>
        <w:rPr>
          <w:color w:val="757575"/>
          <w:sz w:val="18"/>
          <w:lang w:eastAsia="ko-KR"/>
        </w:rPr>
        <w:t xml:space="preserve">  —</w:t>
      </w:r>
      <w:proofErr w:type="gramEnd"/>
      <w:r>
        <w:rPr>
          <w:color w:val="757575"/>
          <w:sz w:val="18"/>
          <w:lang w:eastAsia="ko-KR"/>
        </w:rPr>
        <w:t xml:space="preserve"> 작업 enqueue</w:t>
      </w:r>
    </w:p>
    <w:p w14:paraId="4423BED7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  <w:rPr>
          <w:lang w:eastAsia="ko-KR"/>
        </w:rPr>
      </w:pPr>
      <w:r>
        <w:rPr>
          <w:rFonts w:ascii="Consolas" w:eastAsia="Consolas" w:hAnsi="Consolas"/>
          <w:b/>
          <w:color w:val="37474F"/>
          <w:sz w:val="19"/>
          <w:lang w:eastAsia="ko-KR"/>
        </w:rPr>
        <w:t>DBTaskQueue.cpp:</w:t>
      </w:r>
      <w:proofErr w:type="gramStart"/>
      <w:r>
        <w:rPr>
          <w:rFonts w:ascii="Consolas" w:eastAsia="Consolas" w:hAnsi="Consolas"/>
          <w:b/>
          <w:color w:val="37474F"/>
          <w:sz w:val="19"/>
          <w:lang w:eastAsia="ko-KR"/>
        </w:rPr>
        <w:t>321</w:t>
      </w:r>
      <w:r>
        <w:rPr>
          <w:color w:val="757575"/>
          <w:sz w:val="18"/>
          <w:lang w:eastAsia="ko-KR"/>
        </w:rPr>
        <w:t xml:space="preserve">  —</w:t>
      </w:r>
      <w:proofErr w:type="gramEnd"/>
      <w:r>
        <w:rPr>
          <w:color w:val="757575"/>
          <w:sz w:val="18"/>
          <w:lang w:eastAsia="ko-KR"/>
        </w:rPr>
        <w:t xml:space="preserve"> 워커 실행 루프</w:t>
      </w:r>
    </w:p>
    <w:p w14:paraId="2A5D1446" w14:textId="033BA576" w:rsidR="00C8418A" w:rsidRDefault="00000000">
      <w:pPr>
        <w:pBdr>
          <w:left w:val="single" w:sz="12" w:space="4" w:color="1565C0"/>
        </w:pBdr>
        <w:spacing w:before="240" w:after="80"/>
        <w:ind w:left="170"/>
        <w:rPr>
          <w:lang w:eastAsia="ko-KR"/>
        </w:rPr>
      </w:pPr>
      <w:r>
        <w:rPr>
          <w:b/>
          <w:color w:val="1565C0"/>
          <w:sz w:val="26"/>
          <w:lang w:eastAsia="ko-KR"/>
        </w:rPr>
        <w:t>3.3 WAL</w:t>
      </w:r>
      <w:r w:rsidR="007202A3">
        <w:rPr>
          <w:rFonts w:hint="eastAsia"/>
          <w:b/>
          <w:color w:val="1565C0"/>
          <w:sz w:val="26"/>
          <w:lang w:eastAsia="ko-KR"/>
        </w:rPr>
        <w:t>(Write-Ahead Log)</w:t>
      </w:r>
      <w:r>
        <w:rPr>
          <w:b/>
          <w:color w:val="1565C0"/>
          <w:sz w:val="26"/>
          <w:lang w:eastAsia="ko-KR"/>
        </w:rPr>
        <w:t xml:space="preserve"> 기반 </w:t>
      </w:r>
      <w:proofErr w:type="spellStart"/>
      <w:r>
        <w:rPr>
          <w:b/>
          <w:color w:val="1565C0"/>
          <w:sz w:val="26"/>
          <w:lang w:eastAsia="ko-KR"/>
        </w:rPr>
        <w:t>크래시</w:t>
      </w:r>
      <w:proofErr w:type="spellEnd"/>
      <w:r>
        <w:rPr>
          <w:b/>
          <w:color w:val="1565C0"/>
          <w:sz w:val="26"/>
          <w:lang w:eastAsia="ko-KR"/>
        </w:rPr>
        <w:t xml:space="preserve"> 복구</w:t>
      </w:r>
    </w:p>
    <w:p w14:paraId="4FDF96EC" w14:textId="77777777" w:rsidR="00C8418A" w:rsidRDefault="00000000">
      <w:pPr>
        <w:spacing w:after="80"/>
        <w:rPr>
          <w:lang w:eastAsia="ko-KR"/>
        </w:rPr>
      </w:pPr>
      <w:proofErr w:type="spellStart"/>
      <w:r>
        <w:rPr>
          <w:color w:val="212121"/>
          <w:lang w:eastAsia="ko-KR"/>
        </w:rPr>
        <w:t>DBTaskQueue</w:t>
      </w:r>
      <w:proofErr w:type="spellEnd"/>
      <w:r>
        <w:rPr>
          <w:color w:val="212121"/>
          <w:lang w:eastAsia="ko-KR"/>
        </w:rPr>
        <w:t>는 WAL(</w:t>
      </w:r>
      <w:proofErr w:type="spellStart"/>
      <w:r>
        <w:rPr>
          <w:color w:val="212121"/>
          <w:lang w:eastAsia="ko-KR"/>
        </w:rPr>
        <w:t>db_tasks.wal</w:t>
      </w:r>
      <w:proofErr w:type="spellEnd"/>
      <w:r>
        <w:rPr>
          <w:color w:val="212121"/>
          <w:lang w:eastAsia="ko-KR"/>
        </w:rPr>
        <w:t xml:space="preserve">)을 사용해 프로세스 </w:t>
      </w:r>
      <w:proofErr w:type="spellStart"/>
      <w:r>
        <w:rPr>
          <w:color w:val="212121"/>
          <w:lang w:eastAsia="ko-KR"/>
        </w:rPr>
        <w:t>크래시</w:t>
      </w:r>
      <w:proofErr w:type="spellEnd"/>
      <w:r>
        <w:rPr>
          <w:color w:val="212121"/>
          <w:lang w:eastAsia="ko-KR"/>
        </w:rPr>
        <w:t xml:space="preserve"> 후에도 미완료 작업을 복구한다.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5"/>
        <w:gridCol w:w="3554"/>
        <w:gridCol w:w="4149"/>
      </w:tblGrid>
      <w:tr w:rsidR="00C8418A" w14:paraId="500A09A1" w14:textId="77777777">
        <w:trPr>
          <w:jc w:val="center"/>
        </w:trPr>
        <w:tc>
          <w:tcPr>
            <w:tcW w:w="1701" w:type="dxa"/>
            <w:shd w:val="clear" w:color="auto" w:fill="1A237E"/>
            <w:vAlign w:val="center"/>
          </w:tcPr>
          <w:p w14:paraId="4FADBF3D" w14:textId="77777777" w:rsidR="00C8418A" w:rsidRDefault="00000000">
            <w:proofErr w:type="spellStart"/>
            <w:r>
              <w:rPr>
                <w:b/>
                <w:color w:val="FFFFFF"/>
                <w:sz w:val="19"/>
              </w:rPr>
              <w:t>단계</w:t>
            </w:r>
            <w:proofErr w:type="spellEnd"/>
          </w:p>
        </w:tc>
        <w:tc>
          <w:tcPr>
            <w:tcW w:w="3969" w:type="dxa"/>
            <w:shd w:val="clear" w:color="auto" w:fill="1A237E"/>
            <w:vAlign w:val="center"/>
          </w:tcPr>
          <w:p w14:paraId="578E6964" w14:textId="77777777" w:rsidR="00C8418A" w:rsidRDefault="00000000">
            <w:r>
              <w:rPr>
                <w:b/>
                <w:color w:val="FFFFFF"/>
                <w:sz w:val="19"/>
              </w:rPr>
              <w:t>WAL 기록</w:t>
            </w:r>
          </w:p>
        </w:tc>
        <w:tc>
          <w:tcPr>
            <w:tcW w:w="4535" w:type="dxa"/>
            <w:shd w:val="clear" w:color="auto" w:fill="1A237E"/>
            <w:vAlign w:val="center"/>
          </w:tcPr>
          <w:p w14:paraId="0D6E0031" w14:textId="77777777" w:rsidR="00C8418A" w:rsidRDefault="00000000">
            <w:r>
              <w:rPr>
                <w:b/>
                <w:color w:val="FFFFFF"/>
                <w:sz w:val="19"/>
              </w:rPr>
              <w:t>코드 포인트</w:t>
            </w:r>
          </w:p>
        </w:tc>
      </w:tr>
      <w:tr w:rsidR="00C8418A" w14:paraId="259E92B2" w14:textId="77777777">
        <w:trPr>
          <w:jc w:val="center"/>
        </w:trPr>
        <w:tc>
          <w:tcPr>
            <w:tcW w:w="1701" w:type="dxa"/>
            <w:vAlign w:val="center"/>
          </w:tcPr>
          <w:p w14:paraId="2C203750" w14:textId="77777777" w:rsidR="00C8418A" w:rsidRDefault="00000000">
            <w:r>
              <w:rPr>
                <w:sz w:val="19"/>
              </w:rPr>
              <w:t>작업 enqueue</w:t>
            </w:r>
          </w:p>
        </w:tc>
        <w:tc>
          <w:tcPr>
            <w:tcW w:w="3969" w:type="dxa"/>
            <w:vAlign w:val="center"/>
          </w:tcPr>
          <w:p w14:paraId="6AF6B906" w14:textId="77777777" w:rsidR="00C8418A" w:rsidRDefault="00000000">
            <w:r>
              <w:rPr>
                <w:sz w:val="19"/>
              </w:rPr>
              <w:t>'P|...' (pending) 기록</w:t>
            </w:r>
          </w:p>
        </w:tc>
        <w:tc>
          <w:tcPr>
            <w:tcW w:w="4535" w:type="dxa"/>
            <w:vAlign w:val="center"/>
          </w:tcPr>
          <w:p w14:paraId="16250787" w14:textId="77777777" w:rsidR="00C8418A" w:rsidRDefault="00000000">
            <w:r>
              <w:rPr>
                <w:sz w:val="19"/>
              </w:rPr>
              <w:t>DBTaskQueue.cpp:538</w:t>
            </w:r>
          </w:p>
        </w:tc>
      </w:tr>
      <w:tr w:rsidR="00C8418A" w14:paraId="37D4B343" w14:textId="77777777">
        <w:trPr>
          <w:jc w:val="center"/>
        </w:trPr>
        <w:tc>
          <w:tcPr>
            <w:tcW w:w="1701" w:type="dxa"/>
            <w:shd w:val="clear" w:color="auto" w:fill="F5F5F5"/>
            <w:vAlign w:val="center"/>
          </w:tcPr>
          <w:p w14:paraId="4F6E8989" w14:textId="77777777" w:rsidR="00C8418A" w:rsidRDefault="00000000">
            <w:r>
              <w:rPr>
                <w:sz w:val="19"/>
              </w:rPr>
              <w:t>작업 완료</w:t>
            </w:r>
          </w:p>
        </w:tc>
        <w:tc>
          <w:tcPr>
            <w:tcW w:w="3969" w:type="dxa"/>
            <w:shd w:val="clear" w:color="auto" w:fill="F5F5F5"/>
            <w:vAlign w:val="center"/>
          </w:tcPr>
          <w:p w14:paraId="5E9F2290" w14:textId="77777777" w:rsidR="00C8418A" w:rsidRDefault="00000000">
            <w:r>
              <w:rPr>
                <w:sz w:val="19"/>
              </w:rPr>
              <w:t>'D|seq' (done) 기록</w:t>
            </w:r>
          </w:p>
        </w:tc>
        <w:tc>
          <w:tcPr>
            <w:tcW w:w="4535" w:type="dxa"/>
            <w:shd w:val="clear" w:color="auto" w:fill="F5F5F5"/>
            <w:vAlign w:val="center"/>
          </w:tcPr>
          <w:p w14:paraId="19FDC754" w14:textId="77777777" w:rsidR="00C8418A" w:rsidRDefault="00000000">
            <w:r>
              <w:rPr>
                <w:sz w:val="19"/>
              </w:rPr>
              <w:t>DBTaskQueue.cpp:574</w:t>
            </w:r>
          </w:p>
        </w:tc>
      </w:tr>
      <w:tr w:rsidR="00C8418A" w14:paraId="216AE503" w14:textId="77777777">
        <w:trPr>
          <w:jc w:val="center"/>
        </w:trPr>
        <w:tc>
          <w:tcPr>
            <w:tcW w:w="1701" w:type="dxa"/>
            <w:vAlign w:val="center"/>
          </w:tcPr>
          <w:p w14:paraId="75EDF1B2" w14:textId="77777777" w:rsidR="00C8418A" w:rsidRDefault="00000000">
            <w:r>
              <w:rPr>
                <w:sz w:val="19"/>
              </w:rPr>
              <w:t>프로세스 재시작</w:t>
            </w:r>
          </w:p>
        </w:tc>
        <w:tc>
          <w:tcPr>
            <w:tcW w:w="3969" w:type="dxa"/>
            <w:vAlign w:val="center"/>
          </w:tcPr>
          <w:p w14:paraId="445E2A22" w14:textId="77777777" w:rsidR="00C8418A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WAL + .</w:t>
            </w:r>
            <w:proofErr w:type="spellStart"/>
            <w:r>
              <w:rPr>
                <w:sz w:val="19"/>
                <w:lang w:eastAsia="ko-KR"/>
              </w:rPr>
              <w:t>bak</w:t>
            </w:r>
            <w:proofErr w:type="spellEnd"/>
            <w:r>
              <w:rPr>
                <w:sz w:val="19"/>
                <w:lang w:eastAsia="ko-KR"/>
              </w:rPr>
              <w:t xml:space="preserve"> 병합 파싱</w:t>
            </w:r>
            <w:r>
              <w:rPr>
                <w:sz w:val="19"/>
                <w:lang w:eastAsia="ko-KR"/>
              </w:rPr>
              <w:br/>
              <w:t xml:space="preserve">미완료(P에서 D 없음) 작업만 </w:t>
            </w:r>
            <w:proofErr w:type="spellStart"/>
            <w:r>
              <w:rPr>
                <w:sz w:val="19"/>
                <w:lang w:eastAsia="ko-KR"/>
              </w:rPr>
              <w:t>재큐잉</w:t>
            </w:r>
            <w:proofErr w:type="spellEnd"/>
          </w:p>
        </w:tc>
        <w:tc>
          <w:tcPr>
            <w:tcW w:w="4535" w:type="dxa"/>
            <w:vAlign w:val="center"/>
          </w:tcPr>
          <w:p w14:paraId="6B83268D" w14:textId="77777777" w:rsidR="00C8418A" w:rsidRDefault="00000000">
            <w:r>
              <w:rPr>
                <w:sz w:val="19"/>
              </w:rPr>
              <w:t>DBTaskQueue.cpp:597</w:t>
            </w:r>
          </w:p>
        </w:tc>
      </w:tr>
    </w:tbl>
    <w:p w14:paraId="1CE06C40" w14:textId="77777777" w:rsidR="00C8418A" w:rsidRDefault="00C8418A"/>
    <w:p w14:paraId="31C1B166" w14:textId="77777777" w:rsidR="00C8418A" w:rsidRDefault="00000000">
      <w:pPr>
        <w:jc w:val="center"/>
      </w:pPr>
      <w:r>
        <w:rPr>
          <w:noProof/>
        </w:rPr>
        <w:drawing>
          <wp:inline distT="0" distB="0" distL="0" distR="0" wp14:anchorId="1A5B650B" wp14:editId="3F4008C0">
            <wp:extent cx="5669280" cy="23888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async_3_execque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54EB" w14:textId="77777777" w:rsidR="00C8418A" w:rsidRDefault="00000000">
      <w:pPr>
        <w:spacing w:before="40"/>
        <w:jc w:val="center"/>
      </w:pPr>
      <w:r>
        <w:rPr>
          <w:i/>
          <w:color w:val="616161"/>
          <w:sz w:val="18"/>
        </w:rPr>
        <w:t>▲  ExecutionQueue 이중 백엔드 — Mutex / Lock-Free (draw.io)</w:t>
      </w:r>
    </w:p>
    <w:p w14:paraId="3D29A46C" w14:textId="77777777" w:rsidR="00C8418A" w:rsidRDefault="00000000">
      <w:pPr>
        <w:pBdr>
          <w:left w:val="single" w:sz="12" w:space="4" w:color="1565C0"/>
        </w:pBdr>
        <w:spacing w:before="240" w:after="80"/>
        <w:ind w:left="170"/>
      </w:pPr>
      <w:r>
        <w:rPr>
          <w:b/>
          <w:color w:val="1565C0"/>
          <w:sz w:val="26"/>
        </w:rPr>
        <w:t>3.4 OrderedTaskQueue — DBServer 키 순서 보장</w:t>
      </w:r>
    </w:p>
    <w:p w14:paraId="01959031" w14:textId="77777777" w:rsidR="00C8418A" w:rsidRDefault="00000000">
      <w:pPr>
        <w:spacing w:after="80"/>
      </w:pPr>
      <w:r>
        <w:rPr>
          <w:color w:val="212121"/>
        </w:rPr>
        <w:t>TestDBServer는 serverId 단위 작업 순서 보장을 위해 OrderedTaskQueue를 사용한다. 내부적으로 KeyedDispatcher를 래핑하여 같은 key(serverId)를 항상 같은 워커로 라우팅한다.</w:t>
      </w:r>
    </w:p>
    <w:p w14:paraId="61C949D1" w14:textId="77777777" w:rsidR="00C8418A" w:rsidRDefault="00000000">
      <w:pPr>
        <w:pStyle w:val="a0"/>
        <w:spacing w:after="40"/>
        <w:ind w:left="283"/>
      </w:pPr>
      <w:r>
        <w:lastRenderedPageBreak/>
        <w:t>facade: OrderedTaskQueue.cpp:29</w:t>
      </w:r>
    </w:p>
    <w:p w14:paraId="0221C29A" w14:textId="77777777" w:rsidR="00C8418A" w:rsidRDefault="00000000">
      <w:pPr>
        <w:pStyle w:val="a0"/>
        <w:spacing w:after="40"/>
        <w:ind w:left="283"/>
      </w:pPr>
      <w:r>
        <w:t>keyed dispatch: OrderedTaskQueue.cpp:109</w:t>
      </w:r>
    </w:p>
    <w:p w14:paraId="64334D8F" w14:textId="77777777" w:rsidR="00C8418A" w:rsidRDefault="00000000">
      <w:pPr>
        <w:pStyle w:val="a0"/>
        <w:spacing w:after="40"/>
        <w:ind w:left="283"/>
      </w:pPr>
      <w:r>
        <w:t>dispatcher 구현: Concurrency/KeyedDispatcher.h:30</w:t>
      </w:r>
    </w:p>
    <w:p w14:paraId="1F3348F6" w14:textId="77777777" w:rsidR="00C8418A" w:rsidRDefault="00000000">
      <w:pPr>
        <w:pBdr>
          <w:left w:val="single" w:sz="12" w:space="4" w:color="1565C0"/>
        </w:pBdr>
        <w:spacing w:before="240" w:after="80"/>
        <w:ind w:left="170"/>
      </w:pPr>
      <w:r>
        <w:rPr>
          <w:b/>
          <w:color w:val="1565C0"/>
          <w:sz w:val="26"/>
        </w:rPr>
        <w:t>3.5 DB 서버 재연결 루프 (TestServer, Windows 전용)</w:t>
      </w:r>
    </w:p>
    <w:p w14:paraId="0D82BFF7" w14:textId="77777777" w:rsidR="00C8418A" w:rsidRDefault="00000000">
      <w:pPr>
        <w:spacing w:after="80"/>
        <w:rPr>
          <w:lang w:eastAsia="ko-KR"/>
        </w:rPr>
      </w:pPr>
      <w:r>
        <w:rPr>
          <w:color w:val="212121"/>
          <w:lang w:eastAsia="ko-KR"/>
        </w:rPr>
        <w:t xml:space="preserve">DB 서버 연결이 끊기면 </w:t>
      </w:r>
      <w:proofErr w:type="spellStart"/>
      <w:r>
        <w:rPr>
          <w:color w:val="212121"/>
          <w:lang w:eastAsia="ko-KR"/>
        </w:rPr>
        <w:t>재연결</w:t>
      </w:r>
      <w:proofErr w:type="spellEnd"/>
      <w:r>
        <w:rPr>
          <w:color w:val="212121"/>
          <w:lang w:eastAsia="ko-KR"/>
        </w:rPr>
        <w:t xml:space="preserve"> 스레드가 지수 백오프로 재시도한다.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02"/>
        <w:gridCol w:w="2718"/>
        <w:gridCol w:w="3868"/>
      </w:tblGrid>
      <w:tr w:rsidR="00C8418A" w14:paraId="7D1C0B18" w14:textId="77777777">
        <w:trPr>
          <w:jc w:val="center"/>
        </w:trPr>
        <w:tc>
          <w:tcPr>
            <w:tcW w:w="2835" w:type="dxa"/>
            <w:shd w:val="clear" w:color="auto" w:fill="1A237E"/>
            <w:vAlign w:val="center"/>
          </w:tcPr>
          <w:p w14:paraId="6C0B1BDA" w14:textId="77777777" w:rsidR="00C8418A" w:rsidRDefault="00000000">
            <w:proofErr w:type="spellStart"/>
            <w:r>
              <w:rPr>
                <w:b/>
                <w:color w:val="FFFFFF"/>
                <w:sz w:val="19"/>
              </w:rPr>
              <w:t>케이스</w:t>
            </w:r>
            <w:proofErr w:type="spellEnd"/>
          </w:p>
        </w:tc>
        <w:tc>
          <w:tcPr>
            <w:tcW w:w="3118" w:type="dxa"/>
            <w:shd w:val="clear" w:color="auto" w:fill="1A237E"/>
            <w:vAlign w:val="center"/>
          </w:tcPr>
          <w:p w14:paraId="01387216" w14:textId="77777777" w:rsidR="00C8418A" w:rsidRDefault="00000000">
            <w:r>
              <w:rPr>
                <w:b/>
                <w:color w:val="FFFFFF"/>
                <w:sz w:val="19"/>
              </w:rPr>
              <w:t>재시도 간격</w:t>
            </w:r>
          </w:p>
        </w:tc>
        <w:tc>
          <w:tcPr>
            <w:tcW w:w="4252" w:type="dxa"/>
            <w:shd w:val="clear" w:color="auto" w:fill="1A237E"/>
            <w:vAlign w:val="center"/>
          </w:tcPr>
          <w:p w14:paraId="6D7D5B14" w14:textId="77777777" w:rsidR="00C8418A" w:rsidRDefault="00000000">
            <w:r>
              <w:rPr>
                <w:b/>
                <w:color w:val="FFFFFF"/>
                <w:sz w:val="19"/>
              </w:rPr>
              <w:t>비고</w:t>
            </w:r>
          </w:p>
        </w:tc>
      </w:tr>
      <w:tr w:rsidR="00C8418A" w14:paraId="18F7342E" w14:textId="77777777">
        <w:trPr>
          <w:jc w:val="center"/>
        </w:trPr>
        <w:tc>
          <w:tcPr>
            <w:tcW w:w="2835" w:type="dxa"/>
            <w:vAlign w:val="center"/>
          </w:tcPr>
          <w:p w14:paraId="37E294A0" w14:textId="77777777" w:rsidR="00C8418A" w:rsidRDefault="00000000">
            <w:r>
              <w:rPr>
                <w:sz w:val="19"/>
              </w:rPr>
              <w:t>일반 연결 오류</w:t>
            </w:r>
          </w:p>
        </w:tc>
        <w:tc>
          <w:tcPr>
            <w:tcW w:w="3118" w:type="dxa"/>
            <w:vAlign w:val="center"/>
          </w:tcPr>
          <w:p w14:paraId="0A6C902D" w14:textId="77777777" w:rsidR="00C8418A" w:rsidRDefault="00000000">
            <w:r>
              <w:rPr>
                <w:sz w:val="19"/>
              </w:rPr>
              <w:t>1s → 2s → 4s → ... (최대 30s)</w:t>
            </w:r>
          </w:p>
        </w:tc>
        <w:tc>
          <w:tcPr>
            <w:tcW w:w="4252" w:type="dxa"/>
            <w:vAlign w:val="center"/>
          </w:tcPr>
          <w:p w14:paraId="01E3BDDB" w14:textId="77777777" w:rsidR="00C8418A" w:rsidRDefault="00000000">
            <w:r>
              <w:rPr>
                <w:sz w:val="19"/>
              </w:rPr>
              <w:t>지수 백오프</w:t>
            </w:r>
          </w:p>
        </w:tc>
      </w:tr>
      <w:tr w:rsidR="00C8418A" w14:paraId="713C7BBC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5E999656" w14:textId="77777777" w:rsidR="00C8418A" w:rsidRDefault="00000000">
            <w:r>
              <w:rPr>
                <w:sz w:val="19"/>
              </w:rPr>
              <w:t>WSAECONNREFUSED (10061)</w:t>
            </w:r>
          </w:p>
        </w:tc>
        <w:tc>
          <w:tcPr>
            <w:tcW w:w="3118" w:type="dxa"/>
            <w:shd w:val="clear" w:color="auto" w:fill="F5F5F5"/>
            <w:vAlign w:val="center"/>
          </w:tcPr>
          <w:p w14:paraId="452958FA" w14:textId="77777777" w:rsidR="00C8418A" w:rsidRDefault="00000000">
            <w:r>
              <w:rPr>
                <w:sz w:val="19"/>
              </w:rPr>
              <w:t>1초 고정</w:t>
            </w:r>
          </w:p>
        </w:tc>
        <w:tc>
          <w:tcPr>
            <w:tcW w:w="4252" w:type="dxa"/>
            <w:shd w:val="clear" w:color="auto" w:fill="F5F5F5"/>
            <w:vAlign w:val="center"/>
          </w:tcPr>
          <w:p w14:paraId="5E4752B3" w14:textId="77777777" w:rsidR="00C8418A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서버 </w:t>
            </w:r>
            <w:proofErr w:type="spellStart"/>
            <w:r>
              <w:rPr>
                <w:sz w:val="19"/>
                <w:lang w:eastAsia="ko-KR"/>
              </w:rPr>
              <w:t>미시작</w:t>
            </w:r>
            <w:proofErr w:type="spellEnd"/>
            <w:r>
              <w:rPr>
                <w:sz w:val="19"/>
                <w:lang w:eastAsia="ko-KR"/>
              </w:rPr>
              <w:t xml:space="preserve"> 시 빠른 재시도</w:t>
            </w:r>
          </w:p>
        </w:tc>
      </w:tr>
      <w:tr w:rsidR="00C8418A" w14:paraId="1E61C4D1" w14:textId="77777777">
        <w:trPr>
          <w:jc w:val="center"/>
        </w:trPr>
        <w:tc>
          <w:tcPr>
            <w:tcW w:w="2835" w:type="dxa"/>
            <w:vAlign w:val="center"/>
          </w:tcPr>
          <w:p w14:paraId="3863CBEA" w14:textId="77777777" w:rsidR="00C8418A" w:rsidRDefault="00000000">
            <w:proofErr w:type="gramStart"/>
            <w:r>
              <w:rPr>
                <w:sz w:val="19"/>
              </w:rPr>
              <w:t>Stop(</w:t>
            </w:r>
            <w:proofErr w:type="gramEnd"/>
            <w:r>
              <w:rPr>
                <w:sz w:val="19"/>
              </w:rPr>
              <w:t xml:space="preserve">) </w:t>
            </w:r>
            <w:proofErr w:type="spellStart"/>
            <w:r>
              <w:rPr>
                <w:sz w:val="19"/>
              </w:rPr>
              <w:t>신호</w:t>
            </w:r>
            <w:proofErr w:type="spellEnd"/>
          </w:p>
        </w:tc>
        <w:tc>
          <w:tcPr>
            <w:tcW w:w="3118" w:type="dxa"/>
            <w:vAlign w:val="center"/>
          </w:tcPr>
          <w:p w14:paraId="6792AA25" w14:textId="77777777" w:rsidR="00C8418A" w:rsidRDefault="00000000">
            <w:r>
              <w:rPr>
                <w:sz w:val="19"/>
              </w:rPr>
              <w:t>즉시 종료</w:t>
            </w:r>
          </w:p>
        </w:tc>
        <w:tc>
          <w:tcPr>
            <w:tcW w:w="4252" w:type="dxa"/>
            <w:vAlign w:val="center"/>
          </w:tcPr>
          <w:p w14:paraId="00963AFE" w14:textId="77777777" w:rsidR="00C8418A" w:rsidRDefault="00000000">
            <w:r>
              <w:rPr>
                <w:sz w:val="19"/>
              </w:rPr>
              <w:t>condition_variable로 깨움</w:t>
            </w:r>
          </w:p>
        </w:tc>
      </w:tr>
    </w:tbl>
    <w:p w14:paraId="27C855A7" w14:textId="77777777" w:rsidR="00C8418A" w:rsidRDefault="00C8418A"/>
    <w:p w14:paraId="4B8AB0D6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  <w:rPr>
          <w:lang w:eastAsia="ko-KR"/>
        </w:rPr>
      </w:pPr>
      <w:r>
        <w:rPr>
          <w:rFonts w:ascii="Consolas" w:eastAsia="Consolas" w:hAnsi="Consolas"/>
          <w:b/>
          <w:color w:val="37474F"/>
          <w:sz w:val="19"/>
          <w:lang w:eastAsia="ko-KR"/>
        </w:rPr>
        <w:t>TestServer.cpp:</w:t>
      </w:r>
      <w:proofErr w:type="gramStart"/>
      <w:r>
        <w:rPr>
          <w:rFonts w:ascii="Consolas" w:eastAsia="Consolas" w:hAnsi="Consolas"/>
          <w:b/>
          <w:color w:val="37474F"/>
          <w:sz w:val="19"/>
          <w:lang w:eastAsia="ko-KR"/>
        </w:rPr>
        <w:t>583</w:t>
      </w:r>
      <w:r>
        <w:rPr>
          <w:color w:val="757575"/>
          <w:sz w:val="18"/>
          <w:lang w:eastAsia="ko-KR"/>
        </w:rPr>
        <w:t xml:space="preserve">  —</w:t>
      </w:r>
      <w:proofErr w:type="gramEnd"/>
      <w:r>
        <w:rPr>
          <w:color w:val="757575"/>
          <w:sz w:val="18"/>
          <w:lang w:eastAsia="ko-KR"/>
        </w:rPr>
        <w:t xml:space="preserve"> </w:t>
      </w:r>
      <w:proofErr w:type="spellStart"/>
      <w:r>
        <w:rPr>
          <w:color w:val="757575"/>
          <w:sz w:val="18"/>
          <w:lang w:eastAsia="ko-KR"/>
        </w:rPr>
        <w:t>재연결</w:t>
      </w:r>
      <w:proofErr w:type="spellEnd"/>
      <w:r>
        <w:rPr>
          <w:color w:val="757575"/>
          <w:sz w:val="18"/>
          <w:lang w:eastAsia="ko-KR"/>
        </w:rPr>
        <w:t xml:space="preserve"> 루프 </w:t>
      </w:r>
      <w:proofErr w:type="spellStart"/>
      <w:r>
        <w:rPr>
          <w:color w:val="757575"/>
          <w:sz w:val="18"/>
          <w:lang w:eastAsia="ko-KR"/>
        </w:rPr>
        <w:t>진입점</w:t>
      </w:r>
      <w:proofErr w:type="spellEnd"/>
    </w:p>
    <w:p w14:paraId="22AED6AD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TestServer.cpp:</w:t>
      </w:r>
      <w:proofErr w:type="gramStart"/>
      <w:r>
        <w:rPr>
          <w:rFonts w:ascii="Consolas" w:eastAsia="Consolas" w:hAnsi="Consolas"/>
          <w:b/>
          <w:color w:val="37474F"/>
          <w:sz w:val="19"/>
        </w:rPr>
        <w:t>629</w:t>
      </w:r>
      <w:r>
        <w:rPr>
          <w:color w:val="757575"/>
          <w:sz w:val="18"/>
        </w:rPr>
        <w:t xml:space="preserve">  —</w:t>
      </w:r>
      <w:proofErr w:type="gramEnd"/>
      <w:r>
        <w:rPr>
          <w:color w:val="757575"/>
          <w:sz w:val="18"/>
        </w:rPr>
        <w:t xml:space="preserve"> </w:t>
      </w:r>
      <w:proofErr w:type="spellStart"/>
      <w:r>
        <w:rPr>
          <w:color w:val="757575"/>
          <w:sz w:val="18"/>
        </w:rPr>
        <w:t>오류</w:t>
      </w:r>
      <w:proofErr w:type="spellEnd"/>
      <w:r>
        <w:rPr>
          <w:color w:val="757575"/>
          <w:sz w:val="18"/>
        </w:rPr>
        <w:t xml:space="preserve"> </w:t>
      </w:r>
      <w:proofErr w:type="spellStart"/>
      <w:r>
        <w:rPr>
          <w:color w:val="757575"/>
          <w:sz w:val="18"/>
        </w:rPr>
        <w:t>종류별</w:t>
      </w:r>
      <w:proofErr w:type="spellEnd"/>
      <w:r>
        <w:rPr>
          <w:color w:val="757575"/>
          <w:sz w:val="18"/>
        </w:rPr>
        <w:t xml:space="preserve"> 분기</w:t>
      </w:r>
    </w:p>
    <w:p w14:paraId="286E6D3C" w14:textId="77777777" w:rsidR="00C8418A" w:rsidRDefault="00000000">
      <w:pPr>
        <w:jc w:val="center"/>
      </w:pPr>
      <w:r>
        <w:rPr>
          <w:noProof/>
        </w:rPr>
        <w:drawing>
          <wp:inline distT="0" distB="0" distL="0" distR="0" wp14:anchorId="169C789B" wp14:editId="0BCB9765">
            <wp:extent cx="5303520" cy="447146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db-reconnect-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7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6E17" w14:textId="77777777" w:rsidR="00C8418A" w:rsidRDefault="00000000">
      <w:pPr>
        <w:spacing w:before="40"/>
        <w:jc w:val="center"/>
        <w:rPr>
          <w:lang w:eastAsia="ko-KR"/>
        </w:rPr>
      </w:pPr>
      <w:proofErr w:type="gramStart"/>
      <w:r>
        <w:rPr>
          <w:i/>
          <w:color w:val="616161"/>
          <w:sz w:val="18"/>
          <w:lang w:eastAsia="ko-KR"/>
        </w:rPr>
        <w:t>▲  DB</w:t>
      </w:r>
      <w:proofErr w:type="gramEnd"/>
      <w:r>
        <w:rPr>
          <w:i/>
          <w:color w:val="616161"/>
          <w:sz w:val="18"/>
          <w:lang w:eastAsia="ko-KR"/>
        </w:rPr>
        <w:t xml:space="preserve"> 서버 </w:t>
      </w:r>
      <w:proofErr w:type="spellStart"/>
      <w:r>
        <w:rPr>
          <w:i/>
          <w:color w:val="616161"/>
          <w:sz w:val="18"/>
          <w:lang w:eastAsia="ko-KR"/>
        </w:rPr>
        <w:t>재연결</w:t>
      </w:r>
      <w:proofErr w:type="spellEnd"/>
      <w:r>
        <w:rPr>
          <w:i/>
          <w:color w:val="616161"/>
          <w:sz w:val="18"/>
          <w:lang w:eastAsia="ko-KR"/>
        </w:rPr>
        <w:t xml:space="preserve"> 시퀀스 — 끊김 감지 → </w:t>
      </w:r>
      <w:proofErr w:type="spellStart"/>
      <w:r>
        <w:rPr>
          <w:i/>
          <w:color w:val="616161"/>
          <w:sz w:val="18"/>
          <w:lang w:eastAsia="ko-KR"/>
        </w:rPr>
        <w:t>백오프</w:t>
      </w:r>
      <w:proofErr w:type="spellEnd"/>
      <w:r>
        <w:rPr>
          <w:i/>
          <w:color w:val="616161"/>
          <w:sz w:val="18"/>
          <w:lang w:eastAsia="ko-KR"/>
        </w:rPr>
        <w:t xml:space="preserve"> 재시도 → </w:t>
      </w:r>
      <w:proofErr w:type="spellStart"/>
      <w:r>
        <w:rPr>
          <w:i/>
          <w:color w:val="616161"/>
          <w:sz w:val="18"/>
          <w:lang w:eastAsia="ko-KR"/>
        </w:rPr>
        <w:t>재연결</w:t>
      </w:r>
      <w:proofErr w:type="spellEnd"/>
      <w:r>
        <w:rPr>
          <w:i/>
          <w:color w:val="616161"/>
          <w:sz w:val="18"/>
          <w:lang w:eastAsia="ko-KR"/>
        </w:rPr>
        <w:t xml:space="preserve"> 성공</w:t>
      </w:r>
    </w:p>
    <w:p w14:paraId="47C93349" w14:textId="77777777" w:rsidR="00C8418A" w:rsidRDefault="00C8418A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0CC14393" w14:textId="77777777" w:rsidR="00C8418A" w:rsidRDefault="00000000">
      <w:pPr>
        <w:pBdr>
          <w:left w:val="single" w:sz="20" w:space="4" w:color="0D47A1"/>
        </w:pBdr>
        <w:shd w:val="clear" w:color="auto" w:fill="E8EAF6"/>
        <w:spacing w:before="360" w:after="120"/>
        <w:ind w:left="227"/>
        <w:rPr>
          <w:lang w:eastAsia="ko-KR"/>
        </w:rPr>
      </w:pPr>
      <w:r>
        <w:rPr>
          <w:b/>
          <w:color w:val="0D47A1"/>
          <w:sz w:val="30"/>
          <w:lang w:eastAsia="ko-KR"/>
        </w:rPr>
        <w:lastRenderedPageBreak/>
        <w:t>4. DB 처리 구조</w:t>
      </w:r>
    </w:p>
    <w:p w14:paraId="6D4A1FE3" w14:textId="77777777" w:rsidR="00C8418A" w:rsidRDefault="00000000">
      <w:pPr>
        <w:spacing w:after="80"/>
      </w:pPr>
      <w:r>
        <w:rPr>
          <w:color w:val="212121"/>
          <w:lang w:eastAsia="ko-KR"/>
        </w:rPr>
        <w:t xml:space="preserve">DB 레이어는 </w:t>
      </w:r>
      <w:proofErr w:type="spellStart"/>
      <w:proofErr w:type="gramStart"/>
      <w:r>
        <w:rPr>
          <w:color w:val="212121"/>
          <w:lang w:eastAsia="ko-KR"/>
        </w:rPr>
        <w:t>IDatabase</w:t>
      </w:r>
      <w:proofErr w:type="spellEnd"/>
      <w:r>
        <w:rPr>
          <w:color w:val="212121"/>
          <w:lang w:eastAsia="ko-KR"/>
        </w:rPr>
        <w:t xml:space="preserve"> /</w:t>
      </w:r>
      <w:proofErr w:type="gramEnd"/>
      <w:r>
        <w:rPr>
          <w:color w:val="212121"/>
          <w:lang w:eastAsia="ko-KR"/>
        </w:rPr>
        <w:t xml:space="preserve"> </w:t>
      </w:r>
      <w:proofErr w:type="spellStart"/>
      <w:r>
        <w:rPr>
          <w:color w:val="212121"/>
          <w:lang w:eastAsia="ko-KR"/>
        </w:rPr>
        <w:t>IStatement</w:t>
      </w:r>
      <w:proofErr w:type="spellEnd"/>
      <w:r>
        <w:rPr>
          <w:color w:val="212121"/>
          <w:lang w:eastAsia="ko-KR"/>
        </w:rPr>
        <w:t xml:space="preserve"> 인터페이스 기반으로 구현체를 교체 가능하게 설계되어 있다. </w:t>
      </w:r>
      <w:proofErr w:type="spellStart"/>
      <w:r>
        <w:rPr>
          <w:color w:val="212121"/>
        </w:rPr>
        <w:t>TestServer는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로컬</w:t>
      </w:r>
      <w:proofErr w:type="spellEnd"/>
      <w:r>
        <w:rPr>
          <w:color w:val="212121"/>
        </w:rPr>
        <w:t xml:space="preserve"> SQLite/Mock </w:t>
      </w:r>
      <w:proofErr w:type="spellStart"/>
      <w:r>
        <w:rPr>
          <w:color w:val="212121"/>
        </w:rPr>
        <w:t>DB를</w:t>
      </w:r>
      <w:proofErr w:type="spellEnd"/>
      <w:r>
        <w:rPr>
          <w:color w:val="212121"/>
        </w:rPr>
        <w:t xml:space="preserve"> DBTaskQueue로 비동기 접근하고, TestDBServer는 네트워크로 수신한 요청을 OrderedTaskQueue를 통해 처리한다.</w:t>
      </w:r>
    </w:p>
    <w:p w14:paraId="4FB63E3A" w14:textId="77777777" w:rsidR="00C8418A" w:rsidRDefault="00000000">
      <w:pPr>
        <w:jc w:val="center"/>
      </w:pPr>
      <w:r>
        <w:rPr>
          <w:noProof/>
        </w:rPr>
        <w:drawing>
          <wp:inline distT="0" distB="0" distL="0" distR="0" wp14:anchorId="1C7BC34D" wp14:editId="530030FF">
            <wp:extent cx="5669280" cy="31747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d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0D2A" w14:textId="77777777" w:rsidR="00C8418A" w:rsidRDefault="00000000">
      <w:pPr>
        <w:spacing w:before="40"/>
        <w:jc w:val="center"/>
      </w:pPr>
      <w:r>
        <w:rPr>
          <w:i/>
          <w:color w:val="616161"/>
          <w:sz w:val="18"/>
        </w:rPr>
        <w:t>▲  DB 처리 계층 — WAL · Factory · 비동기 큐 (draw.io)</w:t>
      </w:r>
    </w:p>
    <w:p w14:paraId="07CBD2C9" w14:textId="77777777" w:rsidR="00C8418A" w:rsidRDefault="00000000">
      <w:pPr>
        <w:pBdr>
          <w:left w:val="single" w:sz="12" w:space="4" w:color="1565C0"/>
        </w:pBdr>
        <w:spacing w:before="240" w:after="80"/>
        <w:ind w:left="170"/>
      </w:pPr>
      <w:r>
        <w:rPr>
          <w:b/>
          <w:color w:val="1565C0"/>
          <w:sz w:val="26"/>
        </w:rPr>
        <w:t>4.1 IDatabase 추상화 계층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48"/>
        <w:gridCol w:w="3010"/>
        <w:gridCol w:w="4130"/>
      </w:tblGrid>
      <w:tr w:rsidR="00C8418A" w14:paraId="42E1A764" w14:textId="77777777">
        <w:trPr>
          <w:jc w:val="center"/>
        </w:trPr>
        <w:tc>
          <w:tcPr>
            <w:tcW w:w="2268" w:type="dxa"/>
            <w:shd w:val="clear" w:color="auto" w:fill="1A237E"/>
            <w:vAlign w:val="center"/>
          </w:tcPr>
          <w:p w14:paraId="31622A49" w14:textId="77777777" w:rsidR="00C8418A" w:rsidRDefault="00000000">
            <w:r>
              <w:rPr>
                <w:b/>
                <w:color w:val="FFFFFF"/>
                <w:sz w:val="19"/>
              </w:rPr>
              <w:t>구현체</w:t>
            </w:r>
          </w:p>
        </w:tc>
        <w:tc>
          <w:tcPr>
            <w:tcW w:w="3402" w:type="dxa"/>
            <w:shd w:val="clear" w:color="auto" w:fill="1A237E"/>
            <w:vAlign w:val="center"/>
          </w:tcPr>
          <w:p w14:paraId="1DFCEE04" w14:textId="77777777" w:rsidR="00C8418A" w:rsidRDefault="00000000">
            <w:r>
              <w:rPr>
                <w:b/>
                <w:color w:val="FFFFFF"/>
                <w:sz w:val="19"/>
              </w:rPr>
              <w:t>용도</w:t>
            </w:r>
          </w:p>
        </w:tc>
        <w:tc>
          <w:tcPr>
            <w:tcW w:w="4535" w:type="dxa"/>
            <w:shd w:val="clear" w:color="auto" w:fill="1A237E"/>
            <w:vAlign w:val="center"/>
          </w:tcPr>
          <w:p w14:paraId="0B43CB79" w14:textId="77777777" w:rsidR="00C8418A" w:rsidRDefault="00000000">
            <w:r>
              <w:rPr>
                <w:b/>
                <w:color w:val="FFFFFF"/>
                <w:sz w:val="19"/>
              </w:rPr>
              <w:t>코드 포인트</w:t>
            </w:r>
          </w:p>
        </w:tc>
      </w:tr>
      <w:tr w:rsidR="00C8418A" w14:paraId="378BFEAD" w14:textId="77777777">
        <w:trPr>
          <w:jc w:val="center"/>
        </w:trPr>
        <w:tc>
          <w:tcPr>
            <w:tcW w:w="2268" w:type="dxa"/>
            <w:vAlign w:val="center"/>
          </w:tcPr>
          <w:p w14:paraId="65DF7746" w14:textId="77777777" w:rsidR="00C8418A" w:rsidRDefault="00000000">
            <w:r>
              <w:rPr>
                <w:sz w:val="19"/>
              </w:rPr>
              <w:t>MockDatabase</w:t>
            </w:r>
          </w:p>
        </w:tc>
        <w:tc>
          <w:tcPr>
            <w:tcW w:w="3402" w:type="dxa"/>
            <w:vAlign w:val="center"/>
          </w:tcPr>
          <w:p w14:paraId="48EFB15D" w14:textId="77777777" w:rsidR="00C8418A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단위 </w:t>
            </w:r>
            <w:proofErr w:type="gramStart"/>
            <w:r>
              <w:rPr>
                <w:sz w:val="19"/>
                <w:lang w:eastAsia="ko-KR"/>
              </w:rPr>
              <w:t>테스트 /</w:t>
            </w:r>
            <w:proofErr w:type="gramEnd"/>
            <w:r>
              <w:rPr>
                <w:sz w:val="19"/>
                <w:lang w:eastAsia="ko-KR"/>
              </w:rPr>
              <w:t xml:space="preserve"> DB 없는 환경</w:t>
            </w:r>
          </w:p>
        </w:tc>
        <w:tc>
          <w:tcPr>
            <w:tcW w:w="4535" w:type="dxa"/>
            <w:vAlign w:val="center"/>
          </w:tcPr>
          <w:p w14:paraId="2E741D12" w14:textId="77777777" w:rsidR="00C8418A" w:rsidRDefault="00000000">
            <w:proofErr w:type="spellStart"/>
            <w:r>
              <w:rPr>
                <w:sz w:val="19"/>
              </w:rPr>
              <w:t>ServerEngine</w:t>
            </w:r>
            <w:proofErr w:type="spellEnd"/>
            <w:r>
              <w:rPr>
                <w:sz w:val="19"/>
              </w:rPr>
              <w:t>/Database/</w:t>
            </w:r>
          </w:p>
        </w:tc>
      </w:tr>
      <w:tr w:rsidR="00C8418A" w14:paraId="728CE115" w14:textId="77777777">
        <w:trPr>
          <w:jc w:val="center"/>
        </w:trPr>
        <w:tc>
          <w:tcPr>
            <w:tcW w:w="2268" w:type="dxa"/>
            <w:shd w:val="clear" w:color="auto" w:fill="F5F5F5"/>
            <w:vAlign w:val="center"/>
          </w:tcPr>
          <w:p w14:paraId="10B60319" w14:textId="77777777" w:rsidR="00C8418A" w:rsidRDefault="00000000">
            <w:r>
              <w:rPr>
                <w:sz w:val="19"/>
              </w:rPr>
              <w:t>SQLiteDatabase</w:t>
            </w:r>
          </w:p>
        </w:tc>
        <w:tc>
          <w:tcPr>
            <w:tcW w:w="3402" w:type="dxa"/>
            <w:shd w:val="clear" w:color="auto" w:fill="F5F5F5"/>
            <w:vAlign w:val="center"/>
          </w:tcPr>
          <w:p w14:paraId="31A19E2A" w14:textId="77777777" w:rsidR="00C8418A" w:rsidRDefault="00000000">
            <w:r>
              <w:rPr>
                <w:sz w:val="19"/>
              </w:rPr>
              <w:t>로컬 파일 DB (TestServer)</w:t>
            </w:r>
          </w:p>
        </w:tc>
        <w:tc>
          <w:tcPr>
            <w:tcW w:w="4535" w:type="dxa"/>
            <w:shd w:val="clear" w:color="auto" w:fill="F5F5F5"/>
            <w:vAlign w:val="center"/>
          </w:tcPr>
          <w:p w14:paraId="203D810F" w14:textId="77777777" w:rsidR="00C8418A" w:rsidRDefault="00000000">
            <w:r>
              <w:rPr>
                <w:sz w:val="19"/>
              </w:rPr>
              <w:t>ServerEngine/Database/</w:t>
            </w:r>
          </w:p>
        </w:tc>
      </w:tr>
      <w:tr w:rsidR="00C8418A" w14:paraId="55397B93" w14:textId="77777777">
        <w:trPr>
          <w:jc w:val="center"/>
        </w:trPr>
        <w:tc>
          <w:tcPr>
            <w:tcW w:w="2268" w:type="dxa"/>
            <w:vAlign w:val="center"/>
          </w:tcPr>
          <w:p w14:paraId="21A3CB28" w14:textId="77777777" w:rsidR="00C8418A" w:rsidRDefault="00000000">
            <w:r>
              <w:rPr>
                <w:sz w:val="19"/>
              </w:rPr>
              <w:t>ODBCDatabase</w:t>
            </w:r>
          </w:p>
        </w:tc>
        <w:tc>
          <w:tcPr>
            <w:tcW w:w="3402" w:type="dxa"/>
            <w:vAlign w:val="center"/>
          </w:tcPr>
          <w:p w14:paraId="23B57FFF" w14:textId="77777777" w:rsidR="00C8418A" w:rsidRDefault="00000000">
            <w:r>
              <w:rPr>
                <w:sz w:val="19"/>
              </w:rPr>
              <w:t>ODBC 지원 DB</w:t>
            </w:r>
          </w:p>
        </w:tc>
        <w:tc>
          <w:tcPr>
            <w:tcW w:w="4535" w:type="dxa"/>
            <w:vAlign w:val="center"/>
          </w:tcPr>
          <w:p w14:paraId="04FC118A" w14:textId="77777777" w:rsidR="00C8418A" w:rsidRDefault="00000000">
            <w:r>
              <w:rPr>
                <w:sz w:val="19"/>
              </w:rPr>
              <w:t>ServerEngine/Database/</w:t>
            </w:r>
          </w:p>
        </w:tc>
      </w:tr>
      <w:tr w:rsidR="00C8418A" w14:paraId="0A9CD056" w14:textId="77777777">
        <w:trPr>
          <w:jc w:val="center"/>
        </w:trPr>
        <w:tc>
          <w:tcPr>
            <w:tcW w:w="2268" w:type="dxa"/>
            <w:shd w:val="clear" w:color="auto" w:fill="F5F5F5"/>
            <w:vAlign w:val="center"/>
          </w:tcPr>
          <w:p w14:paraId="1946A932" w14:textId="77777777" w:rsidR="00C8418A" w:rsidRDefault="00000000">
            <w:r>
              <w:rPr>
                <w:sz w:val="19"/>
              </w:rPr>
              <w:t>OLEDBDatabase</w:t>
            </w:r>
          </w:p>
        </w:tc>
        <w:tc>
          <w:tcPr>
            <w:tcW w:w="3402" w:type="dxa"/>
            <w:shd w:val="clear" w:color="auto" w:fill="F5F5F5"/>
            <w:vAlign w:val="center"/>
          </w:tcPr>
          <w:p w14:paraId="46D5A121" w14:textId="77777777" w:rsidR="00C8418A" w:rsidRDefault="00000000">
            <w:r>
              <w:rPr>
                <w:sz w:val="19"/>
              </w:rPr>
              <w:t>Windows OLE DB</w:t>
            </w:r>
          </w:p>
        </w:tc>
        <w:tc>
          <w:tcPr>
            <w:tcW w:w="4535" w:type="dxa"/>
            <w:shd w:val="clear" w:color="auto" w:fill="F5F5F5"/>
            <w:vAlign w:val="center"/>
          </w:tcPr>
          <w:p w14:paraId="0C935126" w14:textId="77777777" w:rsidR="00C8418A" w:rsidRDefault="00000000">
            <w:r>
              <w:rPr>
                <w:sz w:val="19"/>
              </w:rPr>
              <w:t>ServerEngine/Database/</w:t>
            </w:r>
          </w:p>
        </w:tc>
      </w:tr>
    </w:tbl>
    <w:p w14:paraId="3CF12931" w14:textId="77777777" w:rsidR="00C8418A" w:rsidRDefault="00C8418A"/>
    <w:p w14:paraId="0AC60E40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  <w:rPr>
          <w:lang w:eastAsia="ko-KR"/>
        </w:rPr>
      </w:pPr>
      <w:r>
        <w:rPr>
          <w:rFonts w:ascii="Consolas" w:eastAsia="Consolas" w:hAnsi="Consolas"/>
          <w:b/>
          <w:color w:val="37474F"/>
          <w:sz w:val="19"/>
          <w:lang w:eastAsia="ko-KR"/>
        </w:rPr>
        <w:t>IDatabase.h:</w:t>
      </w:r>
      <w:proofErr w:type="gramStart"/>
      <w:r>
        <w:rPr>
          <w:rFonts w:ascii="Consolas" w:eastAsia="Consolas" w:hAnsi="Consolas"/>
          <w:b/>
          <w:color w:val="37474F"/>
          <w:sz w:val="19"/>
          <w:lang w:eastAsia="ko-KR"/>
        </w:rPr>
        <w:t>29</w:t>
      </w:r>
      <w:r>
        <w:rPr>
          <w:color w:val="757575"/>
          <w:sz w:val="18"/>
          <w:lang w:eastAsia="ko-KR"/>
        </w:rPr>
        <w:t xml:space="preserve">  —</w:t>
      </w:r>
      <w:proofErr w:type="gramEnd"/>
      <w:r>
        <w:rPr>
          <w:color w:val="757575"/>
          <w:sz w:val="18"/>
          <w:lang w:eastAsia="ko-KR"/>
        </w:rPr>
        <w:t xml:space="preserve"> 인터페이스 정의</w:t>
      </w:r>
    </w:p>
    <w:p w14:paraId="6B1D71BB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DatabaseFactory.cpp:</w:t>
      </w:r>
      <w:proofErr w:type="gramStart"/>
      <w:r>
        <w:rPr>
          <w:rFonts w:ascii="Consolas" w:eastAsia="Consolas" w:hAnsi="Consolas"/>
          <w:b/>
          <w:color w:val="37474F"/>
          <w:sz w:val="19"/>
        </w:rPr>
        <w:t>19</w:t>
      </w:r>
      <w:r>
        <w:rPr>
          <w:color w:val="757575"/>
          <w:sz w:val="18"/>
        </w:rPr>
        <w:t xml:space="preserve">  —</w:t>
      </w:r>
      <w:proofErr w:type="gramEnd"/>
      <w:r>
        <w:rPr>
          <w:color w:val="757575"/>
          <w:sz w:val="18"/>
        </w:rPr>
        <w:t xml:space="preserve"> </w:t>
      </w:r>
      <w:proofErr w:type="spellStart"/>
      <w:r>
        <w:rPr>
          <w:color w:val="757575"/>
          <w:sz w:val="18"/>
        </w:rPr>
        <w:t>팩토리</w:t>
      </w:r>
      <w:proofErr w:type="spellEnd"/>
      <w:r>
        <w:rPr>
          <w:color w:val="757575"/>
          <w:sz w:val="18"/>
        </w:rPr>
        <w:t xml:space="preserve"> </w:t>
      </w:r>
      <w:proofErr w:type="spellStart"/>
      <w:r>
        <w:rPr>
          <w:color w:val="757575"/>
          <w:sz w:val="18"/>
        </w:rPr>
        <w:t>생성</w:t>
      </w:r>
      <w:proofErr w:type="spellEnd"/>
      <w:r>
        <w:rPr>
          <w:color w:val="757575"/>
          <w:sz w:val="18"/>
        </w:rPr>
        <w:t xml:space="preserve"> 진입점</w:t>
      </w:r>
    </w:p>
    <w:p w14:paraId="63A113E2" w14:textId="77777777" w:rsidR="00C8418A" w:rsidRDefault="00000000">
      <w:pPr>
        <w:pBdr>
          <w:left w:val="single" w:sz="12" w:space="4" w:color="1565C0"/>
        </w:pBdr>
        <w:spacing w:before="240" w:after="80"/>
        <w:ind w:left="170"/>
      </w:pPr>
      <w:r>
        <w:rPr>
          <w:b/>
          <w:color w:val="1565C0"/>
          <w:sz w:val="26"/>
        </w:rPr>
        <w:t>4.2 TestServer 로컬 DB 경로</w:t>
      </w:r>
    </w:p>
    <w:p w14:paraId="3584B62B" w14:textId="77777777" w:rsidR="00C8418A" w:rsidRDefault="00000000">
      <w:pPr>
        <w:spacing w:after="80"/>
      </w:pPr>
      <w:r>
        <w:rPr>
          <w:color w:val="212121"/>
        </w:rPr>
        <w:t>TestServer::Initialize()에서 설정 값에 따라 DB 구현체를 선택한다.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34"/>
        <w:gridCol w:w="2160"/>
        <w:gridCol w:w="4194"/>
      </w:tblGrid>
      <w:tr w:rsidR="00C8418A" w14:paraId="22F1D4D8" w14:textId="77777777">
        <w:trPr>
          <w:jc w:val="center"/>
        </w:trPr>
        <w:tc>
          <w:tcPr>
            <w:tcW w:w="3118" w:type="dxa"/>
            <w:shd w:val="clear" w:color="auto" w:fill="1A237E"/>
            <w:vAlign w:val="center"/>
          </w:tcPr>
          <w:p w14:paraId="3F4D6D22" w14:textId="77777777" w:rsidR="00C8418A" w:rsidRDefault="00000000">
            <w:r>
              <w:rPr>
                <w:b/>
                <w:color w:val="FFFFFF"/>
                <w:sz w:val="19"/>
              </w:rPr>
              <w:t>설정</w:t>
            </w:r>
          </w:p>
        </w:tc>
        <w:tc>
          <w:tcPr>
            <w:tcW w:w="2268" w:type="dxa"/>
            <w:shd w:val="clear" w:color="auto" w:fill="1A237E"/>
            <w:vAlign w:val="center"/>
          </w:tcPr>
          <w:p w14:paraId="18607F34" w14:textId="77777777" w:rsidR="00C8418A" w:rsidRDefault="00000000">
            <w:r>
              <w:rPr>
                <w:b/>
                <w:color w:val="FFFFFF"/>
                <w:sz w:val="19"/>
              </w:rPr>
              <w:t>선택된 DB</w:t>
            </w:r>
          </w:p>
        </w:tc>
        <w:tc>
          <w:tcPr>
            <w:tcW w:w="4819" w:type="dxa"/>
            <w:shd w:val="clear" w:color="auto" w:fill="1A237E"/>
            <w:vAlign w:val="center"/>
          </w:tcPr>
          <w:p w14:paraId="48FCBD2A" w14:textId="77777777" w:rsidR="00C8418A" w:rsidRDefault="00000000">
            <w:r>
              <w:rPr>
                <w:b/>
                <w:color w:val="FFFFFF"/>
                <w:sz w:val="19"/>
              </w:rPr>
              <w:t>비고</w:t>
            </w:r>
          </w:p>
        </w:tc>
      </w:tr>
      <w:tr w:rsidR="00C8418A" w14:paraId="6DD55751" w14:textId="77777777">
        <w:trPr>
          <w:jc w:val="center"/>
        </w:trPr>
        <w:tc>
          <w:tcPr>
            <w:tcW w:w="3118" w:type="dxa"/>
            <w:vAlign w:val="center"/>
          </w:tcPr>
          <w:p w14:paraId="327F1B1E" w14:textId="77777777" w:rsidR="00C8418A" w:rsidRDefault="00000000">
            <w:r>
              <w:rPr>
                <w:sz w:val="19"/>
              </w:rPr>
              <w:t>dbConnectionString 비어 있음</w:t>
            </w:r>
          </w:p>
        </w:tc>
        <w:tc>
          <w:tcPr>
            <w:tcW w:w="2268" w:type="dxa"/>
            <w:vAlign w:val="center"/>
          </w:tcPr>
          <w:p w14:paraId="51400DA9" w14:textId="77777777" w:rsidR="00C8418A" w:rsidRDefault="00000000">
            <w:r>
              <w:rPr>
                <w:sz w:val="19"/>
              </w:rPr>
              <w:t>MockDatabase</w:t>
            </w:r>
          </w:p>
        </w:tc>
        <w:tc>
          <w:tcPr>
            <w:tcW w:w="4819" w:type="dxa"/>
            <w:vAlign w:val="center"/>
          </w:tcPr>
          <w:p w14:paraId="2158FC57" w14:textId="77777777" w:rsidR="00C8418A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DB 없이 메모리 로그만</w:t>
            </w:r>
          </w:p>
        </w:tc>
      </w:tr>
      <w:tr w:rsidR="00C8418A" w14:paraId="2C5C43F4" w14:textId="77777777">
        <w:trPr>
          <w:jc w:val="center"/>
        </w:trPr>
        <w:tc>
          <w:tcPr>
            <w:tcW w:w="3118" w:type="dxa"/>
            <w:shd w:val="clear" w:color="auto" w:fill="F5F5F5"/>
            <w:vAlign w:val="center"/>
          </w:tcPr>
          <w:p w14:paraId="2C83A3BB" w14:textId="77777777" w:rsidR="00C8418A" w:rsidRDefault="00000000">
            <w:proofErr w:type="spellStart"/>
            <w:r>
              <w:rPr>
                <w:sz w:val="19"/>
              </w:rPr>
              <w:t>dbConnectionString</w:t>
            </w:r>
            <w:proofErr w:type="spellEnd"/>
            <w:r>
              <w:rPr>
                <w:sz w:val="19"/>
              </w:rPr>
              <w:t xml:space="preserve"> 값 </w:t>
            </w:r>
            <w:proofErr w:type="spellStart"/>
            <w:r>
              <w:rPr>
                <w:sz w:val="19"/>
              </w:rPr>
              <w:t>있음</w:t>
            </w:r>
            <w:proofErr w:type="spellEnd"/>
          </w:p>
        </w:tc>
        <w:tc>
          <w:tcPr>
            <w:tcW w:w="2268" w:type="dxa"/>
            <w:shd w:val="clear" w:color="auto" w:fill="F5F5F5"/>
            <w:vAlign w:val="center"/>
          </w:tcPr>
          <w:p w14:paraId="512D0696" w14:textId="77777777" w:rsidR="00C8418A" w:rsidRDefault="00000000">
            <w:r>
              <w:rPr>
                <w:sz w:val="19"/>
              </w:rPr>
              <w:t>SQLiteDatabase</w:t>
            </w:r>
          </w:p>
        </w:tc>
        <w:tc>
          <w:tcPr>
            <w:tcW w:w="4819" w:type="dxa"/>
            <w:shd w:val="clear" w:color="auto" w:fill="F5F5F5"/>
            <w:vAlign w:val="center"/>
          </w:tcPr>
          <w:p w14:paraId="47629789" w14:textId="77777777" w:rsidR="00C8418A" w:rsidRDefault="00000000">
            <w:r>
              <w:rPr>
                <w:sz w:val="19"/>
              </w:rPr>
              <w:t>해당 파일 경로 사용</w:t>
            </w:r>
          </w:p>
        </w:tc>
      </w:tr>
    </w:tbl>
    <w:p w14:paraId="6AA7B1AB" w14:textId="77777777" w:rsidR="00C8418A" w:rsidRDefault="00C8418A"/>
    <w:p w14:paraId="3E57D8A5" w14:textId="77777777" w:rsidR="00C8418A" w:rsidRDefault="00000000">
      <w:pPr>
        <w:spacing w:after="80"/>
        <w:rPr>
          <w:lang w:eastAsia="ko-KR"/>
        </w:rPr>
      </w:pPr>
      <w:r>
        <w:rPr>
          <w:color w:val="212121"/>
          <w:lang w:eastAsia="ko-KR"/>
        </w:rPr>
        <w:t xml:space="preserve">선택된 DB 인스턴스를 </w:t>
      </w:r>
      <w:proofErr w:type="spellStart"/>
      <w:r>
        <w:rPr>
          <w:color w:val="212121"/>
          <w:lang w:eastAsia="ko-KR"/>
        </w:rPr>
        <w:t>DBTaskQueue</w:t>
      </w:r>
      <w:proofErr w:type="spellEnd"/>
      <w:r>
        <w:rPr>
          <w:color w:val="212121"/>
          <w:lang w:eastAsia="ko-KR"/>
        </w:rPr>
        <w:t>에 주입하고, 큐에서 아래 테이블 존재를 보장한다.</w:t>
      </w:r>
    </w:p>
    <w:p w14:paraId="4B1EFE85" w14:textId="77777777" w:rsidR="00C8418A" w:rsidRDefault="00000000">
      <w:pPr>
        <w:pStyle w:val="a0"/>
        <w:spacing w:after="40"/>
        <w:ind w:left="283"/>
      </w:pPr>
      <w:proofErr w:type="spellStart"/>
      <w:r>
        <w:t>SessionConnectLog</w:t>
      </w:r>
      <w:proofErr w:type="spellEnd"/>
      <w:r>
        <w:t xml:space="preserve"> — </w:t>
      </w:r>
      <w:proofErr w:type="spellStart"/>
      <w:r>
        <w:t>접속</w:t>
      </w:r>
      <w:proofErr w:type="spellEnd"/>
      <w:r>
        <w:t xml:space="preserve"> </w:t>
      </w:r>
      <w:proofErr w:type="spellStart"/>
      <w:r>
        <w:t>시각</w:t>
      </w:r>
      <w:proofErr w:type="spellEnd"/>
      <w:r>
        <w:t xml:space="preserve"> 기록</w:t>
      </w:r>
    </w:p>
    <w:p w14:paraId="7F170037" w14:textId="77777777" w:rsidR="00C8418A" w:rsidRDefault="00000000">
      <w:pPr>
        <w:pStyle w:val="a0"/>
        <w:spacing w:after="40"/>
        <w:ind w:left="283"/>
      </w:pPr>
      <w:r>
        <w:t>SessionDisconnectLog — 해제 시각 기록</w:t>
      </w:r>
    </w:p>
    <w:p w14:paraId="30703E42" w14:textId="77777777" w:rsidR="00C8418A" w:rsidRDefault="00000000">
      <w:pPr>
        <w:pStyle w:val="a0"/>
        <w:spacing w:after="40"/>
        <w:ind w:left="283"/>
      </w:pPr>
      <w:r>
        <w:t>PlayerData — 플레이어 정보</w:t>
      </w:r>
    </w:p>
    <w:p w14:paraId="5D11429E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TestServer.cpp:81</w:t>
      </w:r>
      <w:r>
        <w:rPr>
          <w:color w:val="757575"/>
          <w:sz w:val="18"/>
        </w:rPr>
        <w:t xml:space="preserve">  — DB 선택 및 주입</w:t>
      </w:r>
    </w:p>
    <w:p w14:paraId="7A357CAA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DBTaskQueue.cpp:73</w:t>
      </w:r>
      <w:r>
        <w:rPr>
          <w:color w:val="757575"/>
          <w:sz w:val="18"/>
        </w:rPr>
        <w:t xml:space="preserve">  — 테이블 보장 (CREATE TABLE IF NOT EXISTS)</w:t>
      </w:r>
    </w:p>
    <w:p w14:paraId="70FC7AB8" w14:textId="77777777" w:rsidR="00C8418A" w:rsidRDefault="00000000">
      <w:pPr>
        <w:pBdr>
          <w:left w:val="single" w:sz="12" w:space="4" w:color="1565C0"/>
        </w:pBdr>
        <w:spacing w:before="240" w:after="80"/>
        <w:ind w:left="170"/>
      </w:pPr>
      <w:r>
        <w:rPr>
          <w:b/>
          <w:color w:val="1565C0"/>
          <w:sz w:val="26"/>
        </w:rPr>
        <w:t>4.3 TestDBServer DB 처리</w:t>
      </w:r>
    </w:p>
    <w:p w14:paraId="20FCD384" w14:textId="77777777" w:rsidR="00C8418A" w:rsidRDefault="00000000">
      <w:pPr>
        <w:spacing w:after="80"/>
      </w:pPr>
      <w:r>
        <w:rPr>
          <w:color w:val="212121"/>
        </w:rPr>
        <w:t>TestDBServer는 ServerPacketHandler + ServerLatencyManager + OrderedTaskQueue 조합으로 동작한다.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3621"/>
        <w:gridCol w:w="3243"/>
      </w:tblGrid>
      <w:tr w:rsidR="00C8418A" w14:paraId="0ABA955B" w14:textId="77777777">
        <w:trPr>
          <w:jc w:val="center"/>
        </w:trPr>
        <w:tc>
          <w:tcPr>
            <w:tcW w:w="2551" w:type="dxa"/>
            <w:shd w:val="clear" w:color="auto" w:fill="1A237E"/>
            <w:vAlign w:val="center"/>
          </w:tcPr>
          <w:p w14:paraId="1E4B2D5F" w14:textId="77777777" w:rsidR="00C8418A" w:rsidRDefault="00000000">
            <w:r>
              <w:rPr>
                <w:b/>
                <w:color w:val="FFFFFF"/>
                <w:sz w:val="19"/>
              </w:rPr>
              <w:t>패킷</w:t>
            </w:r>
          </w:p>
        </w:tc>
        <w:tc>
          <w:tcPr>
            <w:tcW w:w="4252" w:type="dxa"/>
            <w:shd w:val="clear" w:color="auto" w:fill="1A237E"/>
            <w:vAlign w:val="center"/>
          </w:tcPr>
          <w:p w14:paraId="451854C0" w14:textId="77777777" w:rsidR="00C8418A" w:rsidRDefault="00000000">
            <w:r>
              <w:rPr>
                <w:b/>
                <w:color w:val="FFFFFF"/>
                <w:sz w:val="19"/>
              </w:rPr>
              <w:t>처리 흐름</w:t>
            </w:r>
          </w:p>
        </w:tc>
        <w:tc>
          <w:tcPr>
            <w:tcW w:w="3402" w:type="dxa"/>
            <w:shd w:val="clear" w:color="auto" w:fill="1A237E"/>
            <w:vAlign w:val="center"/>
          </w:tcPr>
          <w:p w14:paraId="51782F47" w14:textId="77777777" w:rsidR="00C8418A" w:rsidRDefault="00000000">
            <w:r>
              <w:rPr>
                <w:b/>
                <w:color w:val="FFFFFF"/>
                <w:sz w:val="19"/>
              </w:rPr>
              <w:t>코드 포인트</w:t>
            </w:r>
          </w:p>
        </w:tc>
      </w:tr>
      <w:tr w:rsidR="00C8418A" w14:paraId="29AA9134" w14:textId="77777777">
        <w:trPr>
          <w:jc w:val="center"/>
        </w:trPr>
        <w:tc>
          <w:tcPr>
            <w:tcW w:w="2551" w:type="dxa"/>
            <w:vAlign w:val="center"/>
          </w:tcPr>
          <w:p w14:paraId="33008061" w14:textId="77777777" w:rsidR="00C8418A" w:rsidRDefault="00000000">
            <w:r>
              <w:rPr>
                <w:sz w:val="19"/>
              </w:rPr>
              <w:t>ServerPingReq</w:t>
            </w:r>
          </w:p>
        </w:tc>
        <w:tc>
          <w:tcPr>
            <w:tcW w:w="4252" w:type="dxa"/>
            <w:vAlign w:val="center"/>
          </w:tcPr>
          <w:p w14:paraId="3549C52F" w14:textId="77777777" w:rsidR="00C8418A" w:rsidRDefault="00000000">
            <w:r>
              <w:rPr>
                <w:sz w:val="19"/>
              </w:rPr>
              <w:t>RTT 계산 → RecordLatency (메모리)</w:t>
            </w:r>
          </w:p>
        </w:tc>
        <w:tc>
          <w:tcPr>
            <w:tcW w:w="3402" w:type="dxa"/>
            <w:vAlign w:val="center"/>
          </w:tcPr>
          <w:p w14:paraId="6A1E5B89" w14:textId="77777777" w:rsidR="00C8418A" w:rsidRDefault="00000000">
            <w:r>
              <w:rPr>
                <w:sz w:val="19"/>
              </w:rPr>
              <w:t>ServerPacketHandler.cpp:116</w:t>
            </w:r>
          </w:p>
        </w:tc>
      </w:tr>
      <w:tr w:rsidR="00C8418A" w14:paraId="7C96F791" w14:textId="77777777">
        <w:trPr>
          <w:jc w:val="center"/>
        </w:trPr>
        <w:tc>
          <w:tcPr>
            <w:tcW w:w="2551" w:type="dxa"/>
            <w:shd w:val="clear" w:color="auto" w:fill="F5F5F5"/>
            <w:vAlign w:val="center"/>
          </w:tcPr>
          <w:p w14:paraId="0F914A17" w14:textId="77777777" w:rsidR="00C8418A" w:rsidRDefault="00000000">
            <w:r>
              <w:rPr>
                <w:sz w:val="19"/>
              </w:rPr>
              <w:t>DBSavePingTimeReq</w:t>
            </w:r>
          </w:p>
        </w:tc>
        <w:tc>
          <w:tcPr>
            <w:tcW w:w="4252" w:type="dxa"/>
            <w:shd w:val="clear" w:color="auto" w:fill="F5F5F5"/>
            <w:vAlign w:val="center"/>
          </w:tcPr>
          <w:p w14:paraId="53D411CC" w14:textId="77777777" w:rsidR="00C8418A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SavePingTime</w:t>
            </w:r>
            <w:proofErr w:type="spellEnd"/>
            <w:r>
              <w:rPr>
                <w:sz w:val="19"/>
                <w:lang w:eastAsia="ko-KR"/>
              </w:rPr>
              <w:t xml:space="preserve"> 실행 → 응답 패킷 전송</w:t>
            </w:r>
          </w:p>
        </w:tc>
        <w:tc>
          <w:tcPr>
            <w:tcW w:w="3402" w:type="dxa"/>
            <w:shd w:val="clear" w:color="auto" w:fill="F5F5F5"/>
            <w:vAlign w:val="center"/>
          </w:tcPr>
          <w:p w14:paraId="09BB96DB" w14:textId="77777777" w:rsidR="00C8418A" w:rsidRDefault="00000000">
            <w:r>
              <w:rPr>
                <w:sz w:val="19"/>
              </w:rPr>
              <w:t>ServerPacketHandler.cpp:196</w:t>
            </w:r>
          </w:p>
        </w:tc>
      </w:tr>
    </w:tbl>
    <w:p w14:paraId="46A475BA" w14:textId="77777777" w:rsidR="00C8418A" w:rsidRDefault="00C8418A"/>
    <w:p w14:paraId="2E454ABF" w14:textId="77777777" w:rsidR="00C8418A" w:rsidRDefault="00000000">
      <w:pPr>
        <w:pBdr>
          <w:left w:val="single" w:sz="8" w:space="4" w:color="BF360C"/>
        </w:pBdr>
        <w:shd w:val="clear" w:color="auto" w:fill="FFF8E1"/>
        <w:spacing w:before="100" w:after="100"/>
        <w:ind w:left="227" w:right="227"/>
        <w:rPr>
          <w:lang w:eastAsia="ko-KR"/>
        </w:rPr>
      </w:pPr>
      <w:proofErr w:type="gramStart"/>
      <w:r>
        <w:rPr>
          <w:b/>
          <w:color w:val="BF360C"/>
          <w:sz w:val="20"/>
          <w:lang w:eastAsia="ko-KR"/>
        </w:rPr>
        <w:t>⚠  주의</w:t>
      </w:r>
      <w:proofErr w:type="gramEnd"/>
      <w:r>
        <w:rPr>
          <w:b/>
          <w:color w:val="BF360C"/>
          <w:sz w:val="20"/>
          <w:lang w:eastAsia="ko-KR"/>
        </w:rPr>
        <w:t xml:space="preserve">:  </w:t>
      </w:r>
      <w:r>
        <w:rPr>
          <w:color w:val="212121"/>
          <w:sz w:val="20"/>
          <w:lang w:eastAsia="ko-KR"/>
        </w:rPr>
        <w:t xml:space="preserve">현재 </w:t>
      </w:r>
      <w:proofErr w:type="spellStart"/>
      <w:r>
        <w:rPr>
          <w:color w:val="212121"/>
          <w:sz w:val="20"/>
          <w:lang w:eastAsia="ko-KR"/>
        </w:rPr>
        <w:t>TestDBServer</w:t>
      </w:r>
      <w:proofErr w:type="spellEnd"/>
      <w:r>
        <w:rPr>
          <w:color w:val="212121"/>
          <w:sz w:val="20"/>
          <w:lang w:eastAsia="ko-KR"/>
        </w:rPr>
        <w:t xml:space="preserve"> 기본 경로에는 </w:t>
      </w:r>
      <w:proofErr w:type="spellStart"/>
      <w:proofErr w:type="gramStart"/>
      <w:r>
        <w:rPr>
          <w:color w:val="212121"/>
          <w:sz w:val="20"/>
          <w:lang w:eastAsia="ko-KR"/>
        </w:rPr>
        <w:t>ServerLatencyManager</w:t>
      </w:r>
      <w:proofErr w:type="spellEnd"/>
      <w:r>
        <w:rPr>
          <w:color w:val="212121"/>
          <w:sz w:val="20"/>
          <w:lang w:eastAsia="ko-KR"/>
        </w:rPr>
        <w:t>::</w:t>
      </w:r>
      <w:proofErr w:type="spellStart"/>
      <w:proofErr w:type="gramEnd"/>
      <w:r>
        <w:rPr>
          <w:color w:val="212121"/>
          <w:sz w:val="20"/>
          <w:lang w:eastAsia="ko-KR"/>
        </w:rPr>
        <w:t>SetDatabase</w:t>
      </w:r>
      <w:proofErr w:type="spellEnd"/>
      <w:r>
        <w:rPr>
          <w:color w:val="212121"/>
          <w:sz w:val="20"/>
          <w:lang w:eastAsia="ko-KR"/>
        </w:rPr>
        <w:t xml:space="preserve">() 주입 코드가 없다. </w:t>
      </w:r>
      <w:proofErr w:type="spellStart"/>
      <w:r>
        <w:rPr>
          <w:color w:val="212121"/>
          <w:sz w:val="20"/>
          <w:lang w:eastAsia="ko-KR"/>
        </w:rPr>
        <w:t>ExecuteQuery</w:t>
      </w:r>
      <w:proofErr w:type="spellEnd"/>
      <w:r>
        <w:rPr>
          <w:color w:val="212121"/>
          <w:sz w:val="20"/>
          <w:lang w:eastAsia="ko-KR"/>
        </w:rPr>
        <w:t xml:space="preserve">()는 DB </w:t>
      </w:r>
      <w:proofErr w:type="spellStart"/>
      <w:r>
        <w:rPr>
          <w:color w:val="212121"/>
          <w:sz w:val="20"/>
          <w:lang w:eastAsia="ko-KR"/>
        </w:rPr>
        <w:t>미주입</w:t>
      </w:r>
      <w:proofErr w:type="spellEnd"/>
      <w:r>
        <w:rPr>
          <w:color w:val="212121"/>
          <w:sz w:val="20"/>
          <w:lang w:eastAsia="ko-KR"/>
        </w:rPr>
        <w:t xml:space="preserve"> 시 true를 반환하며 로그만 기록한다. 영구 저장은 DBServer.cpp(실험 경로) 또는 주입 코드 추가로 활성화된다.</w:t>
      </w:r>
    </w:p>
    <w:p w14:paraId="335143A0" w14:textId="77777777" w:rsidR="00C8418A" w:rsidRDefault="00000000">
      <w:pPr>
        <w:pBdr>
          <w:left w:val="single" w:sz="12" w:space="4" w:color="1565C0"/>
        </w:pBdr>
        <w:spacing w:before="240" w:after="80"/>
        <w:ind w:left="170"/>
      </w:pPr>
      <w:r>
        <w:rPr>
          <w:b/>
          <w:color w:val="1565C0"/>
          <w:sz w:val="26"/>
        </w:rPr>
        <w:t xml:space="preserve">4.4 </w:t>
      </w:r>
      <w:proofErr w:type="spellStart"/>
      <w:r>
        <w:rPr>
          <w:b/>
          <w:color w:val="1565C0"/>
          <w:sz w:val="26"/>
        </w:rPr>
        <w:t>운영</w:t>
      </w:r>
      <w:proofErr w:type="spellEnd"/>
      <w:r>
        <w:rPr>
          <w:b/>
          <w:color w:val="1565C0"/>
          <w:sz w:val="26"/>
        </w:rPr>
        <w:t xml:space="preserve"> </w:t>
      </w:r>
      <w:proofErr w:type="spellStart"/>
      <w:r>
        <w:rPr>
          <w:b/>
          <w:color w:val="1565C0"/>
          <w:sz w:val="26"/>
        </w:rPr>
        <w:t>경로</w:t>
      </w:r>
      <w:proofErr w:type="spellEnd"/>
      <w:r>
        <w:rPr>
          <w:b/>
          <w:color w:val="1565C0"/>
          <w:sz w:val="26"/>
        </w:rPr>
        <w:t xml:space="preserve"> vs 실험 경로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71"/>
        <w:gridCol w:w="2990"/>
        <w:gridCol w:w="2435"/>
        <w:gridCol w:w="2092"/>
      </w:tblGrid>
      <w:tr w:rsidR="00C8418A" w14:paraId="4443AE2C" w14:textId="77777777">
        <w:trPr>
          <w:jc w:val="center"/>
        </w:trPr>
        <w:tc>
          <w:tcPr>
            <w:tcW w:w="2268" w:type="dxa"/>
            <w:shd w:val="clear" w:color="auto" w:fill="1A237E"/>
            <w:vAlign w:val="center"/>
          </w:tcPr>
          <w:p w14:paraId="4F9C1A7B" w14:textId="77777777" w:rsidR="00C8418A" w:rsidRDefault="00000000">
            <w:r>
              <w:rPr>
                <w:b/>
                <w:color w:val="FFFFFF"/>
                <w:sz w:val="19"/>
              </w:rPr>
              <w:t>경로</w:t>
            </w:r>
          </w:p>
        </w:tc>
        <w:tc>
          <w:tcPr>
            <w:tcW w:w="3118" w:type="dxa"/>
            <w:shd w:val="clear" w:color="auto" w:fill="1A237E"/>
            <w:vAlign w:val="center"/>
          </w:tcPr>
          <w:p w14:paraId="32B0B3DB" w14:textId="77777777" w:rsidR="00C8418A" w:rsidRDefault="00000000">
            <w:r>
              <w:rPr>
                <w:b/>
                <w:color w:val="FFFFFF"/>
                <w:sz w:val="19"/>
              </w:rPr>
              <w:t>진입점</w:t>
            </w:r>
          </w:p>
        </w:tc>
        <w:tc>
          <w:tcPr>
            <w:tcW w:w="2268" w:type="dxa"/>
            <w:shd w:val="clear" w:color="auto" w:fill="1A237E"/>
            <w:vAlign w:val="center"/>
          </w:tcPr>
          <w:p w14:paraId="3FF0A3DD" w14:textId="77777777" w:rsidR="00C8418A" w:rsidRDefault="00000000">
            <w:r>
              <w:rPr>
                <w:b/>
                <w:color w:val="FFFFFF"/>
                <w:sz w:val="19"/>
              </w:rPr>
              <w:t>DB 주입 여부</w:t>
            </w:r>
          </w:p>
        </w:tc>
        <w:tc>
          <w:tcPr>
            <w:tcW w:w="2551" w:type="dxa"/>
            <w:shd w:val="clear" w:color="auto" w:fill="1A237E"/>
            <w:vAlign w:val="center"/>
          </w:tcPr>
          <w:p w14:paraId="0DCB1DD2" w14:textId="77777777" w:rsidR="00C8418A" w:rsidRDefault="00000000">
            <w:r>
              <w:rPr>
                <w:b/>
                <w:color w:val="FFFFFF"/>
                <w:sz w:val="19"/>
              </w:rPr>
              <w:t>비고</w:t>
            </w:r>
          </w:p>
        </w:tc>
      </w:tr>
      <w:tr w:rsidR="00C8418A" w14:paraId="7521A894" w14:textId="77777777">
        <w:trPr>
          <w:jc w:val="center"/>
        </w:trPr>
        <w:tc>
          <w:tcPr>
            <w:tcW w:w="2268" w:type="dxa"/>
            <w:vAlign w:val="center"/>
          </w:tcPr>
          <w:p w14:paraId="737DA041" w14:textId="77777777" w:rsidR="00C8418A" w:rsidRDefault="00000000">
            <w:r>
              <w:rPr>
                <w:sz w:val="19"/>
              </w:rPr>
              <w:t>TestDBServer (운영)</w:t>
            </w:r>
          </w:p>
        </w:tc>
        <w:tc>
          <w:tcPr>
            <w:tcW w:w="3118" w:type="dxa"/>
            <w:vAlign w:val="center"/>
          </w:tcPr>
          <w:p w14:paraId="3579C863" w14:textId="77777777" w:rsidR="00C8418A" w:rsidRDefault="00000000">
            <w:r>
              <w:rPr>
                <w:sz w:val="19"/>
              </w:rPr>
              <w:t>DBServer/main.cpp → TestDBServer</w:t>
            </w:r>
          </w:p>
        </w:tc>
        <w:tc>
          <w:tcPr>
            <w:tcW w:w="2268" w:type="dxa"/>
            <w:vAlign w:val="center"/>
          </w:tcPr>
          <w:p w14:paraId="1C0951AA" w14:textId="77777777" w:rsidR="00C8418A" w:rsidRDefault="00000000">
            <w:r>
              <w:rPr>
                <w:sz w:val="19"/>
              </w:rPr>
              <w:t>미주입 (log-only)</w:t>
            </w:r>
          </w:p>
        </w:tc>
        <w:tc>
          <w:tcPr>
            <w:tcW w:w="2551" w:type="dxa"/>
            <w:vAlign w:val="center"/>
          </w:tcPr>
          <w:p w14:paraId="2C8E961D" w14:textId="77777777" w:rsidR="00C8418A" w:rsidRDefault="00000000">
            <w:r>
              <w:rPr>
                <w:sz w:val="19"/>
              </w:rPr>
              <w:t>현재 기본 실행 경로</w:t>
            </w:r>
          </w:p>
        </w:tc>
      </w:tr>
      <w:tr w:rsidR="00C8418A" w14:paraId="69603017" w14:textId="77777777">
        <w:trPr>
          <w:jc w:val="center"/>
        </w:trPr>
        <w:tc>
          <w:tcPr>
            <w:tcW w:w="2268" w:type="dxa"/>
            <w:shd w:val="clear" w:color="auto" w:fill="F5F5F5"/>
            <w:vAlign w:val="center"/>
          </w:tcPr>
          <w:p w14:paraId="274D3200" w14:textId="77777777" w:rsidR="00C8418A" w:rsidRDefault="00000000">
            <w:r>
              <w:rPr>
                <w:sz w:val="19"/>
              </w:rPr>
              <w:t>DBServer.cpp (실험)</w:t>
            </w:r>
          </w:p>
        </w:tc>
        <w:tc>
          <w:tcPr>
            <w:tcW w:w="3118" w:type="dxa"/>
            <w:shd w:val="clear" w:color="auto" w:fill="F5F5F5"/>
            <w:vAlign w:val="center"/>
          </w:tcPr>
          <w:p w14:paraId="5783E3C5" w14:textId="77777777" w:rsidR="00C8418A" w:rsidRDefault="00000000">
            <w:r>
              <w:rPr>
                <w:sz w:val="19"/>
              </w:rPr>
              <w:t>DBServer/src/DBServer.cpp:246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79C5D820" w14:textId="77777777" w:rsidR="00C8418A" w:rsidRDefault="00000000">
            <w:r>
              <w:rPr>
                <w:sz w:val="19"/>
              </w:rPr>
              <w:t>ConnectToDatabase()에서 주입</w:t>
            </w:r>
          </w:p>
        </w:tc>
        <w:tc>
          <w:tcPr>
            <w:tcW w:w="2551" w:type="dxa"/>
            <w:shd w:val="clear" w:color="auto" w:fill="F5F5F5"/>
            <w:vAlign w:val="center"/>
          </w:tcPr>
          <w:p w14:paraId="3601427B" w14:textId="77777777" w:rsidR="00C8418A" w:rsidRDefault="00000000">
            <w:r>
              <w:rPr>
                <w:sz w:val="19"/>
              </w:rPr>
              <w:t>별도 AsyncIO/Protocol 처리 경로</w:t>
            </w:r>
          </w:p>
        </w:tc>
      </w:tr>
    </w:tbl>
    <w:p w14:paraId="2A21C02B" w14:textId="77777777" w:rsidR="00C8418A" w:rsidRDefault="00C8418A"/>
    <w:p w14:paraId="6BD5F4FB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TestDBServer.cpp:68</w:t>
      </w:r>
      <w:r>
        <w:rPr>
          <w:color w:val="757575"/>
          <w:sz w:val="18"/>
        </w:rPr>
        <w:t xml:space="preserve">  — TestDBServer 초기화</w:t>
      </w:r>
    </w:p>
    <w:p w14:paraId="0A242657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ServerLatencyManager.cpp:331</w:t>
      </w:r>
      <w:r>
        <w:rPr>
          <w:color w:val="757575"/>
          <w:sz w:val="18"/>
        </w:rPr>
        <w:t xml:space="preserve">  — DB 미주입 시 log-only 분기</w:t>
      </w:r>
    </w:p>
    <w:p w14:paraId="27DF937A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  <w:rPr>
          <w:lang w:eastAsia="ko-KR"/>
        </w:rPr>
      </w:pPr>
      <w:r>
        <w:rPr>
          <w:rFonts w:ascii="Consolas" w:eastAsia="Consolas" w:hAnsi="Consolas"/>
          <w:b/>
          <w:color w:val="37474F"/>
          <w:sz w:val="19"/>
          <w:lang w:eastAsia="ko-KR"/>
        </w:rPr>
        <w:t xml:space="preserve">DBServer.cpp:246, </w:t>
      </w:r>
      <w:proofErr w:type="gramStart"/>
      <w:r>
        <w:rPr>
          <w:rFonts w:ascii="Consolas" w:eastAsia="Consolas" w:hAnsi="Consolas"/>
          <w:b/>
          <w:color w:val="37474F"/>
          <w:sz w:val="19"/>
          <w:lang w:eastAsia="ko-KR"/>
        </w:rPr>
        <w:t>281</w:t>
      </w:r>
      <w:r>
        <w:rPr>
          <w:color w:val="757575"/>
          <w:sz w:val="18"/>
          <w:lang w:eastAsia="ko-KR"/>
        </w:rPr>
        <w:t xml:space="preserve">  —</w:t>
      </w:r>
      <w:proofErr w:type="gramEnd"/>
      <w:r>
        <w:rPr>
          <w:color w:val="757575"/>
          <w:sz w:val="18"/>
          <w:lang w:eastAsia="ko-KR"/>
        </w:rPr>
        <w:t xml:space="preserve"> 실험 경로 DB 연결 및 주입</w:t>
      </w:r>
    </w:p>
    <w:p w14:paraId="472967D1" w14:textId="77777777" w:rsidR="00C8418A" w:rsidRDefault="00C8418A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1A80951E" w14:textId="77777777" w:rsidR="00C8418A" w:rsidRDefault="00000000">
      <w:pPr>
        <w:pBdr>
          <w:left w:val="single" w:sz="20" w:space="4" w:color="0D47A1"/>
        </w:pBdr>
        <w:shd w:val="clear" w:color="auto" w:fill="E8EAF6"/>
        <w:spacing w:before="360" w:after="120"/>
        <w:ind w:left="227"/>
      </w:pPr>
      <w:r>
        <w:rPr>
          <w:b/>
          <w:color w:val="0D47A1"/>
          <w:sz w:val="30"/>
        </w:rPr>
        <w:t xml:space="preserve">5. </w:t>
      </w:r>
      <w:proofErr w:type="spellStart"/>
      <w:r>
        <w:rPr>
          <w:b/>
          <w:color w:val="0D47A1"/>
          <w:sz w:val="30"/>
        </w:rPr>
        <w:t>엔드투엔드</w:t>
      </w:r>
      <w:proofErr w:type="spellEnd"/>
      <w:r>
        <w:rPr>
          <w:b/>
          <w:color w:val="0D47A1"/>
          <w:sz w:val="30"/>
        </w:rPr>
        <w:t xml:space="preserve"> </w:t>
      </w:r>
      <w:proofErr w:type="spellStart"/>
      <w:r>
        <w:rPr>
          <w:b/>
          <w:color w:val="0D47A1"/>
          <w:sz w:val="30"/>
        </w:rPr>
        <w:t>흐름</w:t>
      </w:r>
      <w:proofErr w:type="spellEnd"/>
      <w:r>
        <w:rPr>
          <w:b/>
          <w:color w:val="0D47A1"/>
          <w:sz w:val="30"/>
        </w:rPr>
        <w:t xml:space="preserve"> &amp; Graceful Shutdown</w:t>
      </w:r>
    </w:p>
    <w:p w14:paraId="51E571B8" w14:textId="77777777" w:rsidR="00C8418A" w:rsidRDefault="00000000">
      <w:pPr>
        <w:pBdr>
          <w:left w:val="single" w:sz="12" w:space="4" w:color="1565C0"/>
        </w:pBdr>
        <w:spacing w:before="240" w:after="80"/>
        <w:ind w:left="170"/>
      </w:pPr>
      <w:r>
        <w:rPr>
          <w:b/>
          <w:color w:val="1565C0"/>
          <w:sz w:val="26"/>
        </w:rPr>
        <w:lastRenderedPageBreak/>
        <w:t>5.1 Client → TestServer 흐름</w:t>
      </w:r>
    </w:p>
    <w:p w14:paraId="6A48872B" w14:textId="77777777" w:rsidR="00C8418A" w:rsidRDefault="00000000">
      <w:pPr>
        <w:pStyle w:val="a"/>
        <w:spacing w:after="40"/>
        <w:ind w:left="283"/>
      </w:pPr>
      <w:r>
        <w:t>클라이언트 TCP 접속</w:t>
      </w:r>
    </w:p>
    <w:p w14:paraId="7B7668F7" w14:textId="77777777" w:rsidR="00C8418A" w:rsidRDefault="00000000">
      <w:pPr>
        <w:pStyle w:val="a"/>
        <w:spacing w:after="40"/>
        <w:ind w:left="283"/>
      </w:pPr>
      <w:r>
        <w:t>플랫폼 엔진 accept → Session 생성 → AsyncIOProvider::AssociateSocket()</w:t>
      </w:r>
    </w:p>
    <w:p w14:paraId="08A5BE99" w14:textId="77777777" w:rsidR="00C8418A" w:rsidRDefault="00000000">
      <w:pPr>
        <w:pStyle w:val="a"/>
        <w:spacing w:after="40"/>
        <w:ind w:left="283"/>
      </w:pPr>
      <w:r>
        <w:t>로직 스레드: ClientSession::OnConnected() → DBTaskQueue에 접속 시각 enqueue</w:t>
      </w:r>
    </w:p>
    <w:p w14:paraId="598DB897" w14:textId="77777777" w:rsidR="00C8418A" w:rsidRDefault="00000000">
      <w:pPr>
        <w:pStyle w:val="a"/>
        <w:spacing w:after="40"/>
        <w:ind w:left="283"/>
      </w:pPr>
      <w:r>
        <w:t>클라이언트 SessionConnectReq 처리 → SessionConnectRes 반환</w:t>
      </w:r>
    </w:p>
    <w:p w14:paraId="2CEF5DDC" w14:textId="77777777" w:rsidR="00C8418A" w:rsidRDefault="00000000">
      <w:pPr>
        <w:pStyle w:val="a"/>
        <w:spacing w:after="40"/>
        <w:ind w:left="283"/>
      </w:pPr>
      <w:r>
        <w:t>주기적 PingReq / PongRes 교환</w:t>
      </w:r>
    </w:p>
    <w:p w14:paraId="75F09510" w14:textId="77777777" w:rsidR="00C8418A" w:rsidRDefault="00000000">
      <w:pPr>
        <w:pStyle w:val="a"/>
        <w:spacing w:after="40"/>
        <w:ind w:left="283"/>
      </w:pPr>
      <w:r>
        <w:t>클라이언트 종료 → OnDisconnected → DBTaskQueue에 해제 시각 enqueue</w:t>
      </w:r>
    </w:p>
    <w:p w14:paraId="29938658" w14:textId="77777777" w:rsidR="00C8418A" w:rsidRDefault="00000000">
      <w:pPr>
        <w:pBdr>
          <w:left w:val="single" w:sz="12" w:space="4" w:color="1565C0"/>
        </w:pBdr>
        <w:spacing w:before="240" w:after="80"/>
        <w:ind w:left="170"/>
      </w:pPr>
      <w:r>
        <w:rPr>
          <w:b/>
          <w:color w:val="1565C0"/>
          <w:sz w:val="26"/>
        </w:rPr>
        <w:t>5.2 TestServer ↔ TestDBServer 흐름</w:t>
      </w:r>
    </w:p>
    <w:p w14:paraId="1B959771" w14:textId="77777777" w:rsidR="00C8418A" w:rsidRDefault="00000000">
      <w:pPr>
        <w:pStyle w:val="a"/>
        <w:spacing w:after="40"/>
        <w:ind w:left="283"/>
      </w:pPr>
      <w:r>
        <w:t>TestServer: ConnectToDBServer()로 별도 소켓 연결 (Windows 전용)</w:t>
      </w:r>
    </w:p>
    <w:p w14:paraId="54DF89BD" w14:textId="77777777" w:rsidR="00C8418A" w:rsidRDefault="00000000">
      <w:pPr>
        <w:pStyle w:val="a"/>
        <w:spacing w:after="40"/>
        <w:ind w:left="283"/>
      </w:pPr>
      <w:r>
        <w:t>DBPingLoop에서 PKT_ServerPingReq 주기 전송</w:t>
      </w:r>
    </w:p>
    <w:p w14:paraId="1EB400A3" w14:textId="77777777" w:rsidR="00C8418A" w:rsidRDefault="00000000">
      <w:pPr>
        <w:pStyle w:val="a"/>
        <w:spacing w:after="40"/>
        <w:ind w:left="283"/>
      </w:pPr>
      <w:r>
        <w:t>TestDBServer: ServerPongRes 응답</w:t>
      </w:r>
    </w:p>
    <w:p w14:paraId="7A89330B" w14:textId="77777777" w:rsidR="00C8418A" w:rsidRDefault="00000000">
      <w:pPr>
        <w:pStyle w:val="a"/>
        <w:spacing w:after="40"/>
        <w:ind w:left="283"/>
      </w:pPr>
      <w:r>
        <w:t>주기적으로 PKT_DBSavePingTimeReq 전송 → TestDBServer 응답</w:t>
      </w:r>
    </w:p>
    <w:p w14:paraId="7C783849" w14:textId="77777777" w:rsidR="00C8418A" w:rsidRDefault="00000000">
      <w:pPr>
        <w:pStyle w:val="a"/>
        <w:spacing w:after="40"/>
        <w:ind w:left="283"/>
        <w:rPr>
          <w:lang w:eastAsia="ko-KR"/>
        </w:rPr>
      </w:pPr>
      <w:r>
        <w:rPr>
          <w:lang w:eastAsia="ko-KR"/>
        </w:rPr>
        <w:t xml:space="preserve">연결 끊김 감지 → </w:t>
      </w:r>
      <w:proofErr w:type="spellStart"/>
      <w:r>
        <w:rPr>
          <w:lang w:eastAsia="ko-KR"/>
        </w:rPr>
        <w:t>DBReconnectLoop</w:t>
      </w:r>
      <w:proofErr w:type="spellEnd"/>
      <w:r>
        <w:rPr>
          <w:lang w:eastAsia="ko-KR"/>
        </w:rPr>
        <w:t xml:space="preserve"> 지수 </w:t>
      </w:r>
      <w:proofErr w:type="spellStart"/>
      <w:r>
        <w:rPr>
          <w:lang w:eastAsia="ko-KR"/>
        </w:rPr>
        <w:t>백오프</w:t>
      </w:r>
      <w:proofErr w:type="spellEnd"/>
      <w:r>
        <w:rPr>
          <w:lang w:eastAsia="ko-KR"/>
        </w:rPr>
        <w:t xml:space="preserve"> 재시도</w:t>
      </w:r>
    </w:p>
    <w:p w14:paraId="2B143C23" w14:textId="77777777" w:rsidR="00C8418A" w:rsidRDefault="00000000">
      <w:pPr>
        <w:pBdr>
          <w:left w:val="single" w:sz="12" w:space="4" w:color="1565C0"/>
        </w:pBdr>
        <w:spacing w:before="240" w:after="80"/>
        <w:ind w:left="170"/>
        <w:rPr>
          <w:lang w:eastAsia="ko-KR"/>
        </w:rPr>
      </w:pPr>
      <w:r>
        <w:rPr>
          <w:b/>
          <w:color w:val="1565C0"/>
          <w:sz w:val="26"/>
          <w:lang w:eastAsia="ko-KR"/>
        </w:rPr>
        <w:t>5.3 Graceful Shutdown 순서</w:t>
      </w:r>
    </w:p>
    <w:p w14:paraId="4253C8AE" w14:textId="77777777" w:rsidR="00C8418A" w:rsidRDefault="00000000">
      <w:pPr>
        <w:spacing w:after="80"/>
        <w:rPr>
          <w:lang w:eastAsia="ko-KR"/>
        </w:rPr>
      </w:pPr>
      <w:r>
        <w:rPr>
          <w:color w:val="212121"/>
          <w:lang w:eastAsia="ko-KR"/>
        </w:rPr>
        <w:t>종료 순서는 DB 안전성을 보장하기 위해 명시적으로 정의되어 있다.</w:t>
      </w:r>
    </w:p>
    <w:p w14:paraId="23469D5E" w14:textId="77777777" w:rsidR="00C8418A" w:rsidRDefault="00000000">
      <w:pPr>
        <w:spacing w:before="160" w:after="60"/>
      </w:pPr>
      <w:proofErr w:type="spellStart"/>
      <w:r>
        <w:rPr>
          <w:b/>
          <w:color w:val="512DA8"/>
          <w:sz w:val="23"/>
        </w:rPr>
        <w:t>TestServer</w:t>
      </w:r>
      <w:proofErr w:type="spellEnd"/>
      <w:r>
        <w:rPr>
          <w:b/>
          <w:color w:val="512DA8"/>
          <w:sz w:val="23"/>
        </w:rPr>
        <w:t xml:space="preserve"> </w:t>
      </w:r>
      <w:proofErr w:type="spellStart"/>
      <w:r>
        <w:rPr>
          <w:b/>
          <w:color w:val="512DA8"/>
          <w:sz w:val="23"/>
        </w:rPr>
        <w:t>종료</w:t>
      </w:r>
      <w:proofErr w:type="spellEnd"/>
      <w:r>
        <w:rPr>
          <w:b/>
          <w:color w:val="512DA8"/>
          <w:sz w:val="23"/>
        </w:rPr>
        <w:t xml:space="preserve"> </w:t>
      </w:r>
      <w:proofErr w:type="spellStart"/>
      <w:r>
        <w:rPr>
          <w:b/>
          <w:color w:val="512DA8"/>
          <w:sz w:val="23"/>
        </w:rPr>
        <w:t>순서</w:t>
      </w:r>
      <w:proofErr w:type="spellEnd"/>
    </w:p>
    <w:p w14:paraId="670FF70A" w14:textId="77777777" w:rsidR="00C8418A" w:rsidRDefault="00000000">
      <w:pPr>
        <w:jc w:val="center"/>
      </w:pPr>
      <w:r>
        <w:rPr>
          <w:noProof/>
        </w:rPr>
        <w:drawing>
          <wp:inline distT="0" distB="0" distL="0" distR="0" wp14:anchorId="4964802D" wp14:editId="2F961A83">
            <wp:extent cx="5303520" cy="192793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graceful-shutdown-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2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16F1" w14:textId="77777777" w:rsidR="00C8418A" w:rsidRDefault="00000000">
      <w:pPr>
        <w:spacing w:before="40"/>
        <w:jc w:val="center"/>
      </w:pPr>
      <w:r>
        <w:rPr>
          <w:i/>
          <w:color w:val="616161"/>
          <w:sz w:val="18"/>
        </w:rPr>
        <w:t>▲  Graceful Shutdown 시퀀스 — TestServer 종료 순서 및 DBTaskQueue 드레인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06"/>
        <w:gridCol w:w="4650"/>
        <w:gridCol w:w="3832"/>
      </w:tblGrid>
      <w:tr w:rsidR="00C8418A" w14:paraId="209277A9" w14:textId="77777777">
        <w:trPr>
          <w:jc w:val="center"/>
        </w:trPr>
        <w:tc>
          <w:tcPr>
            <w:tcW w:w="850" w:type="dxa"/>
            <w:shd w:val="clear" w:color="auto" w:fill="1A237E"/>
            <w:vAlign w:val="center"/>
          </w:tcPr>
          <w:p w14:paraId="0ECE135D" w14:textId="77777777" w:rsidR="00C8418A" w:rsidRDefault="00000000">
            <w:r>
              <w:rPr>
                <w:b/>
                <w:color w:val="FFFFFF"/>
                <w:sz w:val="19"/>
              </w:rPr>
              <w:t>순서</w:t>
            </w:r>
          </w:p>
        </w:tc>
        <w:tc>
          <w:tcPr>
            <w:tcW w:w="5102" w:type="dxa"/>
            <w:shd w:val="clear" w:color="auto" w:fill="1A237E"/>
            <w:vAlign w:val="center"/>
          </w:tcPr>
          <w:p w14:paraId="12C99B46" w14:textId="77777777" w:rsidR="00C8418A" w:rsidRDefault="00000000">
            <w:r>
              <w:rPr>
                <w:b/>
                <w:color w:val="FFFFFF"/>
                <w:sz w:val="19"/>
              </w:rPr>
              <w:t>동작</w:t>
            </w:r>
          </w:p>
        </w:tc>
        <w:tc>
          <w:tcPr>
            <w:tcW w:w="4252" w:type="dxa"/>
            <w:shd w:val="clear" w:color="auto" w:fill="1A237E"/>
            <w:vAlign w:val="center"/>
          </w:tcPr>
          <w:p w14:paraId="5B5680A7" w14:textId="77777777" w:rsidR="00C8418A" w:rsidRDefault="00000000">
            <w:r>
              <w:rPr>
                <w:b/>
                <w:color w:val="FFFFFF"/>
                <w:sz w:val="19"/>
              </w:rPr>
              <w:t>코드 포인트</w:t>
            </w:r>
          </w:p>
        </w:tc>
      </w:tr>
      <w:tr w:rsidR="00C8418A" w14:paraId="1E0D5BDA" w14:textId="77777777">
        <w:trPr>
          <w:jc w:val="center"/>
        </w:trPr>
        <w:tc>
          <w:tcPr>
            <w:tcW w:w="850" w:type="dxa"/>
            <w:vAlign w:val="center"/>
          </w:tcPr>
          <w:p w14:paraId="2E0564F0" w14:textId="77777777" w:rsidR="00C8418A" w:rsidRDefault="00000000">
            <w:r>
              <w:rPr>
                <w:sz w:val="19"/>
              </w:rPr>
              <w:t>1</w:t>
            </w:r>
          </w:p>
        </w:tc>
        <w:tc>
          <w:tcPr>
            <w:tcW w:w="5102" w:type="dxa"/>
            <w:vAlign w:val="center"/>
          </w:tcPr>
          <w:p w14:paraId="1FFE1D29" w14:textId="77777777" w:rsidR="00C8418A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DB </w:t>
            </w:r>
            <w:proofErr w:type="spellStart"/>
            <w:r>
              <w:rPr>
                <w:sz w:val="19"/>
                <w:lang w:eastAsia="ko-KR"/>
              </w:rPr>
              <w:t>재연결</w:t>
            </w:r>
            <w:proofErr w:type="spellEnd"/>
            <w:r>
              <w:rPr>
                <w:sz w:val="19"/>
                <w:lang w:eastAsia="ko-KR"/>
              </w:rPr>
              <w:t xml:space="preserve"> 루프 깨움 및 join</w:t>
            </w:r>
          </w:p>
        </w:tc>
        <w:tc>
          <w:tcPr>
            <w:tcW w:w="4252" w:type="dxa"/>
            <w:vAlign w:val="center"/>
          </w:tcPr>
          <w:p w14:paraId="72B17CCB" w14:textId="77777777" w:rsidR="00C8418A" w:rsidRDefault="00000000">
            <w:r>
              <w:rPr>
                <w:sz w:val="19"/>
              </w:rPr>
              <w:t>TestServer.cpp:165</w:t>
            </w:r>
          </w:p>
        </w:tc>
      </w:tr>
      <w:tr w:rsidR="00C8418A" w14:paraId="1EDA9137" w14:textId="77777777">
        <w:trPr>
          <w:jc w:val="center"/>
        </w:trPr>
        <w:tc>
          <w:tcPr>
            <w:tcW w:w="850" w:type="dxa"/>
            <w:shd w:val="clear" w:color="auto" w:fill="F5F5F5"/>
            <w:vAlign w:val="center"/>
          </w:tcPr>
          <w:p w14:paraId="01898773" w14:textId="77777777" w:rsidR="00C8418A" w:rsidRDefault="00000000">
            <w:r>
              <w:rPr>
                <w:sz w:val="19"/>
              </w:rPr>
              <w:t>2</w:t>
            </w:r>
          </w:p>
        </w:tc>
        <w:tc>
          <w:tcPr>
            <w:tcW w:w="5102" w:type="dxa"/>
            <w:shd w:val="clear" w:color="auto" w:fill="F5F5F5"/>
            <w:vAlign w:val="center"/>
          </w:tcPr>
          <w:p w14:paraId="141E04AC" w14:textId="77777777" w:rsidR="00C8418A" w:rsidRDefault="00000000">
            <w:r>
              <w:rPr>
                <w:sz w:val="19"/>
              </w:rPr>
              <w:t>연결 중 세션 disconnect 기록 enqueue</w:t>
            </w:r>
          </w:p>
        </w:tc>
        <w:tc>
          <w:tcPr>
            <w:tcW w:w="4252" w:type="dxa"/>
            <w:shd w:val="clear" w:color="auto" w:fill="F5F5F5"/>
            <w:vAlign w:val="center"/>
          </w:tcPr>
          <w:p w14:paraId="5EA5EF4F" w14:textId="77777777" w:rsidR="00C8418A" w:rsidRDefault="00000000">
            <w:r>
              <w:rPr>
                <w:sz w:val="19"/>
              </w:rPr>
              <w:t>TestServer.cpp:165</w:t>
            </w:r>
          </w:p>
        </w:tc>
      </w:tr>
      <w:tr w:rsidR="00C8418A" w14:paraId="59E9991A" w14:textId="77777777">
        <w:trPr>
          <w:jc w:val="center"/>
        </w:trPr>
        <w:tc>
          <w:tcPr>
            <w:tcW w:w="850" w:type="dxa"/>
            <w:vAlign w:val="center"/>
          </w:tcPr>
          <w:p w14:paraId="4201AF2A" w14:textId="77777777" w:rsidR="00C8418A" w:rsidRDefault="00000000">
            <w:r>
              <w:rPr>
                <w:sz w:val="19"/>
              </w:rPr>
              <w:t>3</w:t>
            </w:r>
          </w:p>
        </w:tc>
        <w:tc>
          <w:tcPr>
            <w:tcW w:w="5102" w:type="dxa"/>
            <w:vAlign w:val="center"/>
          </w:tcPr>
          <w:p w14:paraId="55A9C356" w14:textId="77777777" w:rsidR="00C8418A" w:rsidRDefault="00000000">
            <w:r>
              <w:rPr>
                <w:sz w:val="19"/>
              </w:rPr>
              <w:t>DBTaskQueue::Shutdown() — 큐 완전 드레인</w:t>
            </w:r>
          </w:p>
        </w:tc>
        <w:tc>
          <w:tcPr>
            <w:tcW w:w="4252" w:type="dxa"/>
            <w:vAlign w:val="center"/>
          </w:tcPr>
          <w:p w14:paraId="6CB7955A" w14:textId="77777777" w:rsidR="00C8418A" w:rsidRDefault="00000000">
            <w:r>
              <w:rPr>
                <w:sz w:val="19"/>
              </w:rPr>
              <w:t>TestServer.cpp:165</w:t>
            </w:r>
          </w:p>
        </w:tc>
      </w:tr>
      <w:tr w:rsidR="00C8418A" w14:paraId="2171F9CD" w14:textId="77777777">
        <w:trPr>
          <w:jc w:val="center"/>
        </w:trPr>
        <w:tc>
          <w:tcPr>
            <w:tcW w:w="850" w:type="dxa"/>
            <w:shd w:val="clear" w:color="auto" w:fill="F5F5F5"/>
            <w:vAlign w:val="center"/>
          </w:tcPr>
          <w:p w14:paraId="71A35A93" w14:textId="77777777" w:rsidR="00C8418A" w:rsidRDefault="00000000">
            <w:r>
              <w:rPr>
                <w:sz w:val="19"/>
              </w:rPr>
              <w:t>4</w:t>
            </w:r>
          </w:p>
        </w:tc>
        <w:tc>
          <w:tcPr>
            <w:tcW w:w="5102" w:type="dxa"/>
            <w:shd w:val="clear" w:color="auto" w:fill="F5F5F5"/>
            <w:vAlign w:val="center"/>
          </w:tcPr>
          <w:p w14:paraId="22D6BB55" w14:textId="77777777" w:rsidR="00C8418A" w:rsidRDefault="00000000">
            <w:r>
              <w:rPr>
                <w:sz w:val="19"/>
              </w:rPr>
              <w:t>로컬 DB disconnect</w:t>
            </w:r>
          </w:p>
        </w:tc>
        <w:tc>
          <w:tcPr>
            <w:tcW w:w="4252" w:type="dxa"/>
            <w:shd w:val="clear" w:color="auto" w:fill="F5F5F5"/>
            <w:vAlign w:val="center"/>
          </w:tcPr>
          <w:p w14:paraId="22DD5E28" w14:textId="77777777" w:rsidR="00C8418A" w:rsidRDefault="00000000">
            <w:r>
              <w:rPr>
                <w:sz w:val="19"/>
              </w:rPr>
              <w:t>TestServer.cpp:165</w:t>
            </w:r>
          </w:p>
        </w:tc>
      </w:tr>
      <w:tr w:rsidR="00C8418A" w14:paraId="1AC9E1C0" w14:textId="77777777">
        <w:trPr>
          <w:jc w:val="center"/>
        </w:trPr>
        <w:tc>
          <w:tcPr>
            <w:tcW w:w="850" w:type="dxa"/>
            <w:vAlign w:val="center"/>
          </w:tcPr>
          <w:p w14:paraId="2C88FC13" w14:textId="77777777" w:rsidR="00C8418A" w:rsidRDefault="00000000">
            <w:r>
              <w:rPr>
                <w:sz w:val="19"/>
              </w:rPr>
              <w:t>5</w:t>
            </w:r>
          </w:p>
        </w:tc>
        <w:tc>
          <w:tcPr>
            <w:tcW w:w="5102" w:type="dxa"/>
            <w:vAlign w:val="center"/>
          </w:tcPr>
          <w:p w14:paraId="1E3B2D23" w14:textId="77777777" w:rsidR="00C8418A" w:rsidRDefault="00000000">
            <w:r>
              <w:rPr>
                <w:sz w:val="19"/>
              </w:rPr>
              <w:t>DB 서버 소켓 disconnect</w:t>
            </w:r>
          </w:p>
        </w:tc>
        <w:tc>
          <w:tcPr>
            <w:tcW w:w="4252" w:type="dxa"/>
            <w:vAlign w:val="center"/>
          </w:tcPr>
          <w:p w14:paraId="5F3F4F16" w14:textId="77777777" w:rsidR="00C8418A" w:rsidRDefault="00000000">
            <w:r>
              <w:rPr>
                <w:sz w:val="19"/>
              </w:rPr>
              <w:t>TestServer.cpp:165</w:t>
            </w:r>
          </w:p>
        </w:tc>
      </w:tr>
      <w:tr w:rsidR="00C8418A" w14:paraId="47402481" w14:textId="77777777">
        <w:trPr>
          <w:jc w:val="center"/>
        </w:trPr>
        <w:tc>
          <w:tcPr>
            <w:tcW w:w="850" w:type="dxa"/>
            <w:shd w:val="clear" w:color="auto" w:fill="F5F5F5"/>
            <w:vAlign w:val="center"/>
          </w:tcPr>
          <w:p w14:paraId="4DE645A9" w14:textId="77777777" w:rsidR="00C8418A" w:rsidRDefault="00000000">
            <w:r>
              <w:rPr>
                <w:sz w:val="19"/>
              </w:rPr>
              <w:t>6</w:t>
            </w:r>
          </w:p>
        </w:tc>
        <w:tc>
          <w:tcPr>
            <w:tcW w:w="5102" w:type="dxa"/>
            <w:shd w:val="clear" w:color="auto" w:fill="F5F5F5"/>
            <w:vAlign w:val="center"/>
          </w:tcPr>
          <w:p w14:paraId="160B461B" w14:textId="77777777" w:rsidR="00C8418A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클라이언트 엔진 Stop()</w:t>
            </w:r>
          </w:p>
        </w:tc>
        <w:tc>
          <w:tcPr>
            <w:tcW w:w="4252" w:type="dxa"/>
            <w:shd w:val="clear" w:color="auto" w:fill="F5F5F5"/>
            <w:vAlign w:val="center"/>
          </w:tcPr>
          <w:p w14:paraId="498D27E4" w14:textId="77777777" w:rsidR="00C8418A" w:rsidRDefault="00000000">
            <w:r>
              <w:rPr>
                <w:sz w:val="19"/>
              </w:rPr>
              <w:t>TestServer.cpp:165</w:t>
            </w:r>
          </w:p>
        </w:tc>
      </w:tr>
    </w:tbl>
    <w:p w14:paraId="02C53811" w14:textId="77777777" w:rsidR="00C8418A" w:rsidRDefault="00C8418A"/>
    <w:p w14:paraId="6304976D" w14:textId="77777777" w:rsidR="00C8418A" w:rsidRDefault="00000000">
      <w:pPr>
        <w:spacing w:before="160" w:after="60"/>
      </w:pPr>
      <w:r>
        <w:rPr>
          <w:b/>
          <w:color w:val="512DA8"/>
          <w:sz w:val="23"/>
        </w:rPr>
        <w:t>TestDBServer 종료 순서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07"/>
        <w:gridCol w:w="4602"/>
        <w:gridCol w:w="3879"/>
      </w:tblGrid>
      <w:tr w:rsidR="00C8418A" w14:paraId="6B06C55D" w14:textId="77777777">
        <w:trPr>
          <w:jc w:val="center"/>
        </w:trPr>
        <w:tc>
          <w:tcPr>
            <w:tcW w:w="850" w:type="dxa"/>
            <w:shd w:val="clear" w:color="auto" w:fill="1A237E"/>
            <w:vAlign w:val="center"/>
          </w:tcPr>
          <w:p w14:paraId="423213BB" w14:textId="77777777" w:rsidR="00C8418A" w:rsidRDefault="00000000">
            <w:r>
              <w:rPr>
                <w:b/>
                <w:color w:val="FFFFFF"/>
                <w:sz w:val="19"/>
              </w:rPr>
              <w:t>순서</w:t>
            </w:r>
          </w:p>
        </w:tc>
        <w:tc>
          <w:tcPr>
            <w:tcW w:w="5102" w:type="dxa"/>
            <w:shd w:val="clear" w:color="auto" w:fill="1A237E"/>
            <w:vAlign w:val="center"/>
          </w:tcPr>
          <w:p w14:paraId="162BC354" w14:textId="77777777" w:rsidR="00C8418A" w:rsidRDefault="00000000">
            <w:r>
              <w:rPr>
                <w:b/>
                <w:color w:val="FFFFFF"/>
                <w:sz w:val="19"/>
              </w:rPr>
              <w:t>동작</w:t>
            </w:r>
          </w:p>
        </w:tc>
        <w:tc>
          <w:tcPr>
            <w:tcW w:w="4252" w:type="dxa"/>
            <w:shd w:val="clear" w:color="auto" w:fill="1A237E"/>
            <w:vAlign w:val="center"/>
          </w:tcPr>
          <w:p w14:paraId="27F1318D" w14:textId="77777777" w:rsidR="00C8418A" w:rsidRDefault="00000000">
            <w:r>
              <w:rPr>
                <w:b/>
                <w:color w:val="FFFFFF"/>
                <w:sz w:val="19"/>
              </w:rPr>
              <w:t>코드 포인트</w:t>
            </w:r>
          </w:p>
        </w:tc>
      </w:tr>
      <w:tr w:rsidR="00C8418A" w14:paraId="334D7E34" w14:textId="77777777">
        <w:trPr>
          <w:jc w:val="center"/>
        </w:trPr>
        <w:tc>
          <w:tcPr>
            <w:tcW w:w="850" w:type="dxa"/>
            <w:vAlign w:val="center"/>
          </w:tcPr>
          <w:p w14:paraId="7DCE6423" w14:textId="77777777" w:rsidR="00C8418A" w:rsidRDefault="00000000">
            <w:r>
              <w:rPr>
                <w:sz w:val="19"/>
              </w:rPr>
              <w:t>1</w:t>
            </w:r>
          </w:p>
        </w:tc>
        <w:tc>
          <w:tcPr>
            <w:tcW w:w="5102" w:type="dxa"/>
            <w:vAlign w:val="center"/>
          </w:tcPr>
          <w:p w14:paraId="71E48D85" w14:textId="77777777" w:rsidR="00C8418A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네트워크 엔진 Stop()</w:t>
            </w:r>
          </w:p>
        </w:tc>
        <w:tc>
          <w:tcPr>
            <w:tcW w:w="4252" w:type="dxa"/>
            <w:vAlign w:val="center"/>
          </w:tcPr>
          <w:p w14:paraId="68161C6D" w14:textId="77777777" w:rsidR="00C8418A" w:rsidRDefault="00000000">
            <w:r>
              <w:rPr>
                <w:sz w:val="19"/>
              </w:rPr>
              <w:t>TestDBServer.cpp:160</w:t>
            </w:r>
          </w:p>
        </w:tc>
      </w:tr>
      <w:tr w:rsidR="00C8418A" w14:paraId="4BCC605A" w14:textId="77777777">
        <w:trPr>
          <w:jc w:val="center"/>
        </w:trPr>
        <w:tc>
          <w:tcPr>
            <w:tcW w:w="850" w:type="dxa"/>
            <w:shd w:val="clear" w:color="auto" w:fill="F5F5F5"/>
            <w:vAlign w:val="center"/>
          </w:tcPr>
          <w:p w14:paraId="3EEF6D5A" w14:textId="77777777" w:rsidR="00C8418A" w:rsidRDefault="00000000">
            <w:r>
              <w:rPr>
                <w:sz w:val="19"/>
              </w:rPr>
              <w:t>2</w:t>
            </w:r>
          </w:p>
        </w:tc>
        <w:tc>
          <w:tcPr>
            <w:tcW w:w="5102" w:type="dxa"/>
            <w:shd w:val="clear" w:color="auto" w:fill="F5F5F5"/>
            <w:vAlign w:val="center"/>
          </w:tcPr>
          <w:p w14:paraId="0242F515" w14:textId="77777777" w:rsidR="00C8418A" w:rsidRDefault="00000000">
            <w:r>
              <w:rPr>
                <w:sz w:val="19"/>
              </w:rPr>
              <w:t>OrderedTaskQueue Shutdown(남은 작업 처리)</w:t>
            </w:r>
          </w:p>
        </w:tc>
        <w:tc>
          <w:tcPr>
            <w:tcW w:w="4252" w:type="dxa"/>
            <w:shd w:val="clear" w:color="auto" w:fill="F5F5F5"/>
            <w:vAlign w:val="center"/>
          </w:tcPr>
          <w:p w14:paraId="5DC0E2DF" w14:textId="77777777" w:rsidR="00C8418A" w:rsidRDefault="00000000">
            <w:r>
              <w:rPr>
                <w:sz w:val="19"/>
              </w:rPr>
              <w:t>TestDBServer.cpp:160</w:t>
            </w:r>
          </w:p>
        </w:tc>
      </w:tr>
      <w:tr w:rsidR="00C8418A" w14:paraId="6DAC764D" w14:textId="77777777">
        <w:trPr>
          <w:jc w:val="center"/>
        </w:trPr>
        <w:tc>
          <w:tcPr>
            <w:tcW w:w="850" w:type="dxa"/>
            <w:vAlign w:val="center"/>
          </w:tcPr>
          <w:p w14:paraId="7A993748" w14:textId="77777777" w:rsidR="00C8418A" w:rsidRDefault="00000000">
            <w:r>
              <w:rPr>
                <w:sz w:val="19"/>
              </w:rPr>
              <w:t>3</w:t>
            </w:r>
          </w:p>
        </w:tc>
        <w:tc>
          <w:tcPr>
            <w:tcW w:w="5102" w:type="dxa"/>
            <w:vAlign w:val="center"/>
          </w:tcPr>
          <w:p w14:paraId="62EAB625" w14:textId="77777777" w:rsidR="00C8418A" w:rsidRDefault="00000000">
            <w:r>
              <w:rPr>
                <w:sz w:val="19"/>
              </w:rPr>
              <w:t>ServerLatencyManager Shutdown()</w:t>
            </w:r>
          </w:p>
        </w:tc>
        <w:tc>
          <w:tcPr>
            <w:tcW w:w="4252" w:type="dxa"/>
            <w:vAlign w:val="center"/>
          </w:tcPr>
          <w:p w14:paraId="615AA658" w14:textId="77777777" w:rsidR="00C8418A" w:rsidRDefault="00000000">
            <w:r>
              <w:rPr>
                <w:sz w:val="19"/>
              </w:rPr>
              <w:t>TestDBServer.cpp:160</w:t>
            </w:r>
          </w:p>
        </w:tc>
      </w:tr>
    </w:tbl>
    <w:p w14:paraId="0C435D3D" w14:textId="77777777" w:rsidR="00C8418A" w:rsidRDefault="00C8418A"/>
    <w:p w14:paraId="0F5CAAFB" w14:textId="77777777" w:rsidR="00C8418A" w:rsidRDefault="00000000">
      <w:pPr>
        <w:pBdr>
          <w:left w:val="single" w:sz="8" w:space="4" w:color="1B5E20"/>
        </w:pBdr>
        <w:shd w:val="clear" w:color="auto" w:fill="E8F5E9"/>
        <w:spacing w:before="100" w:after="100"/>
        <w:ind w:left="227" w:right="227"/>
        <w:rPr>
          <w:lang w:eastAsia="ko-KR"/>
        </w:rPr>
      </w:pPr>
      <w:proofErr w:type="gramStart"/>
      <w:r>
        <w:rPr>
          <w:b/>
          <w:color w:val="1B5E20"/>
          <w:sz w:val="20"/>
          <w:lang w:eastAsia="ko-KR"/>
        </w:rPr>
        <w:t>✔  핵심</w:t>
      </w:r>
      <w:proofErr w:type="gramEnd"/>
      <w:r>
        <w:rPr>
          <w:b/>
          <w:color w:val="1B5E20"/>
          <w:sz w:val="20"/>
          <w:lang w:eastAsia="ko-KR"/>
        </w:rPr>
        <w:t xml:space="preserve">:  </w:t>
      </w:r>
      <w:proofErr w:type="spellStart"/>
      <w:r>
        <w:rPr>
          <w:color w:val="212121"/>
          <w:sz w:val="20"/>
          <w:lang w:eastAsia="ko-KR"/>
        </w:rPr>
        <w:t>DBTaskQueue</w:t>
      </w:r>
      <w:proofErr w:type="spellEnd"/>
      <w:r>
        <w:rPr>
          <w:color w:val="212121"/>
          <w:sz w:val="20"/>
          <w:lang w:eastAsia="ko-KR"/>
        </w:rPr>
        <w:t xml:space="preserve"> Shutdown()은 남은 모든 작업이 완료될 때까지 블로킹한다. WAL의 Pending 항목이 모두 Done으로 처리된 후 종료되므로, 정상 종료 시 WAL 재생(</w:t>
      </w:r>
      <w:proofErr w:type="spellStart"/>
      <w:r>
        <w:rPr>
          <w:color w:val="212121"/>
          <w:sz w:val="20"/>
          <w:lang w:eastAsia="ko-KR"/>
        </w:rPr>
        <w:t>crach</w:t>
      </w:r>
      <w:proofErr w:type="spellEnd"/>
      <w:r>
        <w:rPr>
          <w:color w:val="212121"/>
          <w:sz w:val="20"/>
          <w:lang w:eastAsia="ko-KR"/>
        </w:rPr>
        <w:t xml:space="preserve"> recovery)이 발생하지 않는다.</w:t>
      </w:r>
    </w:p>
    <w:p w14:paraId="71180D09" w14:textId="77777777" w:rsidR="00C8418A" w:rsidRDefault="00C8418A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42B918C4" w14:textId="77777777" w:rsidR="00C8418A" w:rsidRDefault="00000000">
      <w:pPr>
        <w:pBdr>
          <w:left w:val="single" w:sz="20" w:space="4" w:color="0D47A1"/>
        </w:pBdr>
        <w:shd w:val="clear" w:color="auto" w:fill="E8EAF6"/>
        <w:spacing w:before="360" w:after="120"/>
        <w:ind w:left="227"/>
        <w:rPr>
          <w:lang w:eastAsia="ko-KR"/>
        </w:rPr>
      </w:pPr>
      <w:r>
        <w:rPr>
          <w:b/>
          <w:color w:val="0D47A1"/>
          <w:sz w:val="30"/>
          <w:lang w:eastAsia="ko-KR"/>
        </w:rPr>
        <w:t>6. 현재 상태 진단 &amp; 개선 제안</w:t>
      </w:r>
    </w:p>
    <w:p w14:paraId="51F7F2D7" w14:textId="77777777" w:rsidR="00C8418A" w:rsidRDefault="00000000">
      <w:pPr>
        <w:pBdr>
          <w:left w:val="single" w:sz="12" w:space="4" w:color="1565C0"/>
        </w:pBdr>
        <w:spacing w:before="240" w:after="80"/>
        <w:ind w:left="170"/>
        <w:rPr>
          <w:lang w:eastAsia="ko-KR"/>
        </w:rPr>
      </w:pPr>
      <w:r>
        <w:rPr>
          <w:b/>
          <w:color w:val="1565C0"/>
          <w:sz w:val="26"/>
          <w:lang w:eastAsia="ko-KR"/>
        </w:rPr>
        <w:t>6.1 강점</w:t>
      </w:r>
    </w:p>
    <w:p w14:paraId="302C0191" w14:textId="77777777" w:rsidR="00C8418A" w:rsidRDefault="00000000">
      <w:pPr>
        <w:pStyle w:val="a0"/>
        <w:spacing w:after="40"/>
        <w:ind w:left="283"/>
        <w:rPr>
          <w:lang w:eastAsia="ko-KR"/>
        </w:rPr>
      </w:pPr>
      <w:proofErr w:type="gramStart"/>
      <w:r>
        <w:rPr>
          <w:lang w:eastAsia="ko-KR"/>
        </w:rPr>
        <w:t>네트워크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로직 /</w:t>
      </w:r>
      <w:proofErr w:type="gramEnd"/>
      <w:r>
        <w:rPr>
          <w:lang w:eastAsia="ko-KR"/>
        </w:rPr>
        <w:t xml:space="preserve"> DB 비동기 경로 분리가 명확하며 역할 간 경계가 코드 레벨에서 강제됨</w:t>
      </w:r>
    </w:p>
    <w:p w14:paraId="2344DAE3" w14:textId="77777777" w:rsidR="00C8418A" w:rsidRDefault="00000000">
      <w:pPr>
        <w:pStyle w:val="a0"/>
        <w:spacing w:after="40"/>
        <w:ind w:left="283"/>
        <w:rPr>
          <w:lang w:eastAsia="ko-KR"/>
        </w:rPr>
      </w:pPr>
      <w:r>
        <w:rPr>
          <w:lang w:eastAsia="ko-KR"/>
        </w:rPr>
        <w:t xml:space="preserve">플랫폼 </w:t>
      </w:r>
      <w:proofErr w:type="spellStart"/>
      <w:r>
        <w:rPr>
          <w:lang w:eastAsia="ko-KR"/>
        </w:rPr>
        <w:t>폴백</w:t>
      </w:r>
      <w:proofErr w:type="spellEnd"/>
      <w:r>
        <w:rPr>
          <w:lang w:eastAsia="ko-KR"/>
        </w:rPr>
        <w:t xml:space="preserve"> 체인(RIO→IOCP, </w:t>
      </w:r>
      <w:proofErr w:type="spellStart"/>
      <w:r>
        <w:rPr>
          <w:lang w:eastAsia="ko-KR"/>
        </w:rPr>
        <w:t>io_uring→epoll</w:t>
      </w:r>
      <w:proofErr w:type="spellEnd"/>
      <w:r>
        <w:rPr>
          <w:lang w:eastAsia="ko-KR"/>
        </w:rPr>
        <w:t>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최적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자동 선택</w:t>
      </w:r>
    </w:p>
    <w:p w14:paraId="238E0DAF" w14:textId="77777777" w:rsidR="00C8418A" w:rsidRDefault="00000000">
      <w:pPr>
        <w:pStyle w:val="a0"/>
        <w:spacing w:after="40"/>
        <w:ind w:left="283"/>
        <w:rPr>
          <w:lang w:eastAsia="ko-KR"/>
        </w:rPr>
      </w:pPr>
      <w:proofErr w:type="spellStart"/>
      <w:r>
        <w:rPr>
          <w:lang w:eastAsia="ko-KR"/>
        </w:rPr>
        <w:t>DBTaskQueue</w:t>
      </w:r>
      <w:proofErr w:type="spellEnd"/>
      <w:r>
        <w:rPr>
          <w:lang w:eastAsia="ko-KR"/>
        </w:rPr>
        <w:t xml:space="preserve"> WAL 복구로 </w:t>
      </w:r>
      <w:proofErr w:type="spellStart"/>
      <w:r>
        <w:rPr>
          <w:lang w:eastAsia="ko-KR"/>
        </w:rPr>
        <w:t>크래시</w:t>
      </w:r>
      <w:proofErr w:type="spellEnd"/>
      <w:r>
        <w:rPr>
          <w:lang w:eastAsia="ko-KR"/>
        </w:rPr>
        <w:t xml:space="preserve"> 후 데이터 손실 방지</w:t>
      </w:r>
    </w:p>
    <w:p w14:paraId="1BAFB689" w14:textId="77777777" w:rsidR="00C8418A" w:rsidRDefault="00000000">
      <w:pPr>
        <w:pStyle w:val="a0"/>
        <w:spacing w:after="40"/>
        <w:ind w:left="283"/>
        <w:rPr>
          <w:lang w:eastAsia="ko-KR"/>
        </w:rPr>
      </w:pPr>
      <w:proofErr w:type="spellStart"/>
      <w:r>
        <w:rPr>
          <w:lang w:eastAsia="ko-KR"/>
        </w:rPr>
        <w:t>재연결</w:t>
      </w:r>
      <w:proofErr w:type="spellEnd"/>
      <w:r>
        <w:rPr>
          <w:lang w:eastAsia="ko-KR"/>
        </w:rPr>
        <w:t xml:space="preserve"> 정책(ECONNREFUSED 분리, 지수 </w:t>
      </w:r>
      <w:proofErr w:type="spellStart"/>
      <w:r>
        <w:rPr>
          <w:lang w:eastAsia="ko-KR"/>
        </w:rPr>
        <w:t>백오프</w:t>
      </w:r>
      <w:proofErr w:type="spellEnd"/>
      <w:r>
        <w:rPr>
          <w:lang w:eastAsia="ko-KR"/>
        </w:rPr>
        <w:t>)으로 운영 복원력 확보</w:t>
      </w:r>
    </w:p>
    <w:p w14:paraId="3EFA75F1" w14:textId="77777777" w:rsidR="00C8418A" w:rsidRDefault="00000000">
      <w:pPr>
        <w:pStyle w:val="a0"/>
        <w:spacing w:after="40"/>
        <w:ind w:left="283"/>
        <w:rPr>
          <w:lang w:eastAsia="ko-KR"/>
        </w:rPr>
      </w:pPr>
      <w:proofErr w:type="spellStart"/>
      <w:r>
        <w:rPr>
          <w:lang w:eastAsia="ko-KR"/>
        </w:rPr>
        <w:t>KeyedDispatcher</w:t>
      </w:r>
      <w:proofErr w:type="spellEnd"/>
      <w:r>
        <w:rPr>
          <w:lang w:eastAsia="ko-KR"/>
        </w:rPr>
        <w:t xml:space="preserve"> 도입으로 </w:t>
      </w:r>
      <w:proofErr w:type="spellStart"/>
      <w:r>
        <w:rPr>
          <w:lang w:eastAsia="ko-KR"/>
        </w:rPr>
        <w:t>mRecvMutex</w:t>
      </w:r>
      <w:proofErr w:type="spellEnd"/>
      <w:r>
        <w:rPr>
          <w:lang w:eastAsia="ko-KR"/>
        </w:rPr>
        <w:t xml:space="preserve"> 제거 — 세션 단위 순서 보장과 경쟁 감소 동시 달성</w:t>
      </w:r>
    </w:p>
    <w:p w14:paraId="298B8607" w14:textId="77777777" w:rsidR="00C8418A" w:rsidRDefault="00000000">
      <w:pPr>
        <w:pBdr>
          <w:left w:val="single" w:sz="12" w:space="4" w:color="1565C0"/>
        </w:pBdr>
        <w:spacing w:before="240" w:after="80"/>
        <w:ind w:left="170"/>
      </w:pPr>
      <w:r>
        <w:rPr>
          <w:b/>
          <w:color w:val="1565C0"/>
          <w:sz w:val="26"/>
        </w:rPr>
        <w:t xml:space="preserve">6.2 </w:t>
      </w:r>
      <w:proofErr w:type="spellStart"/>
      <w:r>
        <w:rPr>
          <w:b/>
          <w:color w:val="1565C0"/>
          <w:sz w:val="26"/>
        </w:rPr>
        <w:t>유의점</w:t>
      </w:r>
      <w:proofErr w:type="spellEnd"/>
    </w:p>
    <w:p w14:paraId="68A18E76" w14:textId="77777777" w:rsidR="00C8418A" w:rsidRDefault="00000000">
      <w:pPr>
        <w:pStyle w:val="a0"/>
        <w:spacing w:after="40"/>
        <w:ind w:left="283"/>
      </w:pPr>
      <w:r>
        <w:t>TestServer의 DB 서버 소켓 경로는 Windows 전용 (#ifdef _WIN32)</w:t>
      </w:r>
    </w:p>
    <w:p w14:paraId="18E32F7E" w14:textId="77777777" w:rsidR="00C8418A" w:rsidRDefault="00000000">
      <w:pPr>
        <w:pStyle w:val="a0"/>
        <w:spacing w:after="40"/>
        <w:ind w:left="283"/>
        <w:rPr>
          <w:lang w:eastAsia="ko-KR"/>
        </w:rPr>
      </w:pPr>
      <w:proofErr w:type="spellStart"/>
      <w:r>
        <w:rPr>
          <w:lang w:eastAsia="ko-KR"/>
        </w:rPr>
        <w:t>TestDBServer</w:t>
      </w:r>
      <w:proofErr w:type="spellEnd"/>
      <w:r>
        <w:rPr>
          <w:lang w:eastAsia="ko-KR"/>
        </w:rPr>
        <w:t xml:space="preserve"> 기본 경로에 DB 주입 없음 — 영구 저장은 현재 비활성 (log-only)</w:t>
      </w:r>
    </w:p>
    <w:p w14:paraId="5EA1BA75" w14:textId="77777777" w:rsidR="00C8418A" w:rsidRDefault="00000000">
      <w:pPr>
        <w:pStyle w:val="a0"/>
        <w:spacing w:after="40"/>
        <w:ind w:left="283"/>
        <w:rPr>
          <w:lang w:eastAsia="ko-KR"/>
        </w:rPr>
      </w:pPr>
      <w:proofErr w:type="spellStart"/>
      <w:r>
        <w:rPr>
          <w:lang w:eastAsia="ko-KR"/>
        </w:rPr>
        <w:t>TestDBServer</w:t>
      </w:r>
      <w:proofErr w:type="spellEnd"/>
      <w:r>
        <w:rPr>
          <w:lang w:eastAsia="ko-KR"/>
        </w:rPr>
        <w:t xml:space="preserve"> 기본 포트(코드 기본 8001)와 스크립트 포트(8002) 혼동 위험</w:t>
      </w:r>
    </w:p>
    <w:p w14:paraId="7D7AF17E" w14:textId="77777777" w:rsidR="00C8418A" w:rsidRDefault="00000000">
      <w:pPr>
        <w:pBdr>
          <w:left w:val="single" w:sz="12" w:space="4" w:color="1565C0"/>
        </w:pBdr>
        <w:spacing w:before="240" w:after="80"/>
        <w:ind w:left="170"/>
      </w:pPr>
      <w:r>
        <w:rPr>
          <w:b/>
          <w:color w:val="1565C0"/>
          <w:sz w:val="26"/>
        </w:rPr>
        <w:t xml:space="preserve">6.3 </w:t>
      </w:r>
      <w:proofErr w:type="spellStart"/>
      <w:r>
        <w:rPr>
          <w:b/>
          <w:color w:val="1565C0"/>
          <w:sz w:val="26"/>
        </w:rPr>
        <w:t>개선</w:t>
      </w:r>
      <w:proofErr w:type="spellEnd"/>
      <w:r>
        <w:rPr>
          <w:b/>
          <w:color w:val="1565C0"/>
          <w:sz w:val="26"/>
        </w:rPr>
        <w:t xml:space="preserve"> </w:t>
      </w:r>
      <w:proofErr w:type="spellStart"/>
      <w:r>
        <w:rPr>
          <w:b/>
          <w:color w:val="1565C0"/>
          <w:sz w:val="26"/>
        </w:rPr>
        <w:t>제안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50"/>
        <w:gridCol w:w="4130"/>
        <w:gridCol w:w="3808"/>
      </w:tblGrid>
      <w:tr w:rsidR="00C8418A" w14:paraId="05281A65" w14:textId="77777777">
        <w:trPr>
          <w:jc w:val="center"/>
        </w:trPr>
        <w:tc>
          <w:tcPr>
            <w:tcW w:w="1417" w:type="dxa"/>
            <w:shd w:val="clear" w:color="auto" w:fill="1A237E"/>
            <w:vAlign w:val="center"/>
          </w:tcPr>
          <w:p w14:paraId="708F6A8D" w14:textId="77777777" w:rsidR="00C8418A" w:rsidRDefault="00000000"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w="4535" w:type="dxa"/>
            <w:shd w:val="clear" w:color="auto" w:fill="1A237E"/>
            <w:vAlign w:val="center"/>
          </w:tcPr>
          <w:p w14:paraId="48F7A61F" w14:textId="77777777" w:rsidR="00C8418A" w:rsidRDefault="00000000">
            <w:r>
              <w:rPr>
                <w:b/>
                <w:color w:val="FFFFFF"/>
                <w:sz w:val="19"/>
              </w:rPr>
              <w:t>개선 항목</w:t>
            </w:r>
          </w:p>
        </w:tc>
        <w:tc>
          <w:tcPr>
            <w:tcW w:w="4252" w:type="dxa"/>
            <w:shd w:val="clear" w:color="auto" w:fill="1A237E"/>
            <w:vAlign w:val="center"/>
          </w:tcPr>
          <w:p w14:paraId="5FACD9B0" w14:textId="77777777" w:rsidR="00C8418A" w:rsidRDefault="00000000">
            <w:r>
              <w:rPr>
                <w:b/>
                <w:color w:val="FFFFFF"/>
                <w:sz w:val="19"/>
              </w:rPr>
              <w:t>효과</w:t>
            </w:r>
          </w:p>
        </w:tc>
      </w:tr>
      <w:tr w:rsidR="00C8418A" w14:paraId="5BBCD65B" w14:textId="77777777">
        <w:trPr>
          <w:jc w:val="center"/>
        </w:trPr>
        <w:tc>
          <w:tcPr>
            <w:tcW w:w="1417" w:type="dxa"/>
            <w:vAlign w:val="center"/>
          </w:tcPr>
          <w:p w14:paraId="6E8945EB" w14:textId="77777777" w:rsidR="00C8418A" w:rsidRDefault="00000000">
            <w:r>
              <w:rPr>
                <w:sz w:val="19"/>
              </w:rPr>
              <w:t>High</w:t>
            </w:r>
          </w:p>
        </w:tc>
        <w:tc>
          <w:tcPr>
            <w:tcW w:w="4535" w:type="dxa"/>
            <w:vAlign w:val="center"/>
          </w:tcPr>
          <w:p w14:paraId="234C2F2D" w14:textId="77777777" w:rsidR="00C8418A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TestDBServer</w:t>
            </w:r>
            <w:proofErr w:type="spellEnd"/>
            <w:r>
              <w:rPr>
                <w:sz w:val="19"/>
                <w:lang w:eastAsia="ko-KR"/>
              </w:rPr>
              <w:t>에 설정 기반 DB 주입 경로 추가</w:t>
            </w:r>
            <w:r>
              <w:rPr>
                <w:sz w:val="19"/>
                <w:lang w:eastAsia="ko-KR"/>
              </w:rPr>
              <w:br/>
              <w:t>(main 옵션으로 연결)</w:t>
            </w:r>
          </w:p>
        </w:tc>
        <w:tc>
          <w:tcPr>
            <w:tcW w:w="4252" w:type="dxa"/>
            <w:vAlign w:val="center"/>
          </w:tcPr>
          <w:p w14:paraId="3CBA8CEB" w14:textId="77777777" w:rsidR="00C8418A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영구 DB 저장 활성화</w:t>
            </w:r>
            <w:r>
              <w:rPr>
                <w:sz w:val="19"/>
                <w:lang w:eastAsia="ko-KR"/>
              </w:rPr>
              <w:br/>
              <w:t>운영/실험 경로 통합</w:t>
            </w:r>
          </w:p>
        </w:tc>
      </w:tr>
      <w:tr w:rsidR="00C8418A" w14:paraId="75221A50" w14:textId="77777777">
        <w:trPr>
          <w:jc w:val="center"/>
        </w:trPr>
        <w:tc>
          <w:tcPr>
            <w:tcW w:w="1417" w:type="dxa"/>
            <w:shd w:val="clear" w:color="auto" w:fill="F5F5F5"/>
            <w:vAlign w:val="center"/>
          </w:tcPr>
          <w:p w14:paraId="767849BB" w14:textId="77777777" w:rsidR="00C8418A" w:rsidRDefault="00000000">
            <w:r>
              <w:rPr>
                <w:sz w:val="19"/>
              </w:rPr>
              <w:t>High</w:t>
            </w:r>
          </w:p>
        </w:tc>
        <w:tc>
          <w:tcPr>
            <w:tcW w:w="4535" w:type="dxa"/>
            <w:shd w:val="clear" w:color="auto" w:fill="F5F5F5"/>
            <w:vAlign w:val="center"/>
          </w:tcPr>
          <w:p w14:paraId="7FB1819E" w14:textId="77777777" w:rsidR="00C8418A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포트 기본값(8001/8002) 정책 단일화</w:t>
            </w:r>
            <w:r>
              <w:rPr>
                <w:sz w:val="19"/>
                <w:lang w:eastAsia="ko-KR"/>
              </w:rPr>
              <w:br/>
              <w:t>(코드·스크립트·문서 일관)</w:t>
            </w:r>
          </w:p>
        </w:tc>
        <w:tc>
          <w:tcPr>
            <w:tcW w:w="4252" w:type="dxa"/>
            <w:shd w:val="clear" w:color="auto" w:fill="F5F5F5"/>
            <w:vAlign w:val="center"/>
          </w:tcPr>
          <w:p w14:paraId="57C67FCF" w14:textId="77777777" w:rsidR="00C8418A" w:rsidRDefault="00000000">
            <w:proofErr w:type="spellStart"/>
            <w:r>
              <w:rPr>
                <w:sz w:val="19"/>
              </w:rPr>
              <w:t>배포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혼동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방지</w:t>
            </w:r>
            <w:proofErr w:type="spellEnd"/>
          </w:p>
        </w:tc>
      </w:tr>
      <w:tr w:rsidR="00C8418A" w14:paraId="66476632" w14:textId="77777777">
        <w:trPr>
          <w:jc w:val="center"/>
        </w:trPr>
        <w:tc>
          <w:tcPr>
            <w:tcW w:w="1417" w:type="dxa"/>
            <w:vAlign w:val="center"/>
          </w:tcPr>
          <w:p w14:paraId="38586167" w14:textId="77777777" w:rsidR="00C8418A" w:rsidRDefault="00000000">
            <w:r>
              <w:rPr>
                <w:sz w:val="19"/>
              </w:rPr>
              <w:t>Medium</w:t>
            </w:r>
          </w:p>
        </w:tc>
        <w:tc>
          <w:tcPr>
            <w:tcW w:w="4535" w:type="dxa"/>
            <w:vAlign w:val="center"/>
          </w:tcPr>
          <w:p w14:paraId="319D8D74" w14:textId="77777777" w:rsidR="00C8418A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TestServer</w:t>
            </w:r>
            <w:proofErr w:type="spellEnd"/>
            <w:r>
              <w:rPr>
                <w:sz w:val="19"/>
                <w:lang w:eastAsia="ko-KR"/>
              </w:rPr>
              <w:t xml:space="preserve"> DB 서버 연결 경로를</w:t>
            </w:r>
            <w:r>
              <w:rPr>
                <w:sz w:val="19"/>
                <w:lang w:eastAsia="ko-KR"/>
              </w:rPr>
              <w:br/>
            </w:r>
            <w:r>
              <w:rPr>
                <w:sz w:val="19"/>
                <w:lang w:eastAsia="ko-KR"/>
              </w:rPr>
              <w:lastRenderedPageBreak/>
              <w:t xml:space="preserve">플랫폼 공통 </w:t>
            </w:r>
            <w:proofErr w:type="spellStart"/>
            <w:r>
              <w:rPr>
                <w:sz w:val="19"/>
                <w:lang w:eastAsia="ko-KR"/>
              </w:rPr>
              <w:t>AsyncIO</w:t>
            </w:r>
            <w:proofErr w:type="spellEnd"/>
            <w:r>
              <w:rPr>
                <w:sz w:val="19"/>
                <w:lang w:eastAsia="ko-KR"/>
              </w:rPr>
              <w:t>로 통합</w:t>
            </w:r>
          </w:p>
        </w:tc>
        <w:tc>
          <w:tcPr>
            <w:tcW w:w="4252" w:type="dxa"/>
            <w:vAlign w:val="center"/>
          </w:tcPr>
          <w:p w14:paraId="0448573D" w14:textId="77777777" w:rsidR="00C8418A" w:rsidRDefault="00000000">
            <w:r>
              <w:rPr>
                <w:sz w:val="19"/>
              </w:rPr>
              <w:lastRenderedPageBreak/>
              <w:t xml:space="preserve">Linux/macOS </w:t>
            </w:r>
            <w:proofErr w:type="spellStart"/>
            <w:r>
              <w:rPr>
                <w:sz w:val="19"/>
              </w:rPr>
              <w:t>지원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확대</w:t>
            </w:r>
            <w:proofErr w:type="spellEnd"/>
          </w:p>
        </w:tc>
      </w:tr>
      <w:tr w:rsidR="00C8418A" w14:paraId="015CD386" w14:textId="77777777">
        <w:trPr>
          <w:jc w:val="center"/>
        </w:trPr>
        <w:tc>
          <w:tcPr>
            <w:tcW w:w="1417" w:type="dxa"/>
            <w:shd w:val="clear" w:color="auto" w:fill="F5F5F5"/>
            <w:vAlign w:val="center"/>
          </w:tcPr>
          <w:p w14:paraId="5C287E5A" w14:textId="77777777" w:rsidR="00C8418A" w:rsidRDefault="00000000">
            <w:r>
              <w:rPr>
                <w:sz w:val="19"/>
              </w:rPr>
              <w:t>Low</w:t>
            </w:r>
          </w:p>
        </w:tc>
        <w:tc>
          <w:tcPr>
            <w:tcW w:w="4535" w:type="dxa"/>
            <w:shd w:val="clear" w:color="auto" w:fill="F5F5F5"/>
            <w:vAlign w:val="center"/>
          </w:tcPr>
          <w:p w14:paraId="18843C02" w14:textId="77777777" w:rsidR="00C8418A" w:rsidRDefault="00000000">
            <w:r>
              <w:rPr>
                <w:sz w:val="19"/>
              </w:rPr>
              <w:t>운영 문서에</w:t>
            </w:r>
            <w:r>
              <w:rPr>
                <w:sz w:val="19"/>
              </w:rPr>
              <w:br/>
              <w:t>TestDBServer vs DBServer.cpp 경로 명시</w:t>
            </w:r>
          </w:p>
        </w:tc>
        <w:tc>
          <w:tcPr>
            <w:tcW w:w="4252" w:type="dxa"/>
            <w:shd w:val="clear" w:color="auto" w:fill="F5F5F5"/>
            <w:vAlign w:val="center"/>
          </w:tcPr>
          <w:p w14:paraId="23FECF20" w14:textId="77777777" w:rsidR="00C8418A" w:rsidRDefault="00000000">
            <w:r>
              <w:rPr>
                <w:sz w:val="19"/>
              </w:rPr>
              <w:t>신규 팀원 혼동 방지</w:t>
            </w:r>
          </w:p>
        </w:tc>
      </w:tr>
    </w:tbl>
    <w:p w14:paraId="612B6770" w14:textId="77777777" w:rsidR="00C8418A" w:rsidRDefault="00C8418A"/>
    <w:p w14:paraId="592C1086" w14:textId="77777777" w:rsidR="00C8418A" w:rsidRDefault="00C8418A">
      <w:pPr>
        <w:pBdr>
          <w:bottom w:val="single" w:sz="4" w:space="1" w:color="CCCCCC"/>
        </w:pBdr>
        <w:spacing w:before="120" w:after="120"/>
      </w:pPr>
    </w:p>
    <w:p w14:paraId="0A82CC02" w14:textId="77777777" w:rsidR="00C8418A" w:rsidRDefault="00000000">
      <w:pPr>
        <w:pBdr>
          <w:left w:val="single" w:sz="20" w:space="4" w:color="0D47A1"/>
        </w:pBdr>
        <w:shd w:val="clear" w:color="auto" w:fill="E8EAF6"/>
        <w:spacing w:before="360" w:after="120"/>
        <w:ind w:left="227"/>
      </w:pPr>
      <w:r>
        <w:rPr>
          <w:b/>
          <w:color w:val="0D47A1"/>
          <w:sz w:val="30"/>
        </w:rPr>
        <w:t>7. 주요 참조 파일</w:t>
      </w:r>
    </w:p>
    <w:p w14:paraId="56D92EB5" w14:textId="77777777" w:rsidR="00C8418A" w:rsidRDefault="00000000">
      <w:pPr>
        <w:pBdr>
          <w:left w:val="single" w:sz="12" w:space="4" w:color="1565C0"/>
        </w:pBdr>
        <w:spacing w:before="240" w:after="80"/>
        <w:ind w:left="170"/>
      </w:pPr>
      <w:r>
        <w:rPr>
          <w:b/>
          <w:color w:val="1565C0"/>
          <w:sz w:val="26"/>
        </w:rPr>
        <w:t>네트워크 계층</w:t>
      </w:r>
    </w:p>
    <w:p w14:paraId="64E1C89E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Server/ServerEngine/Network/Core/NetworkEngine.h</w:t>
      </w:r>
    </w:p>
    <w:p w14:paraId="44DA40B2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Server/ServerEngine/Network/Core/BaseNetworkEngine.cpp</w:t>
      </w:r>
    </w:p>
    <w:p w14:paraId="03F0CAB4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Server/ServerEngine/Network/Core/AsyncIOProvider.cpp</w:t>
      </w:r>
    </w:p>
    <w:p w14:paraId="479D0D4B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Server/ServerEngine/Network/Core/Session.h</w:t>
      </w:r>
    </w:p>
    <w:p w14:paraId="6F13CF09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Server/ServerEngine/Network/Core/Session.cpp</w:t>
      </w:r>
    </w:p>
    <w:p w14:paraId="65FA6F79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Server/ServerEngine/Network/Platforms/WindowsNetworkEngine.cpp</w:t>
      </w:r>
    </w:p>
    <w:p w14:paraId="539361AD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Server/ServerEngine/Network/Platforms/LinuxNetworkEngine.cpp</w:t>
      </w:r>
    </w:p>
    <w:p w14:paraId="58171931" w14:textId="77777777" w:rsidR="00C8418A" w:rsidRDefault="00000000">
      <w:pPr>
        <w:pBdr>
          <w:left w:val="single" w:sz="12" w:space="4" w:color="1565C0"/>
        </w:pBdr>
        <w:spacing w:before="240" w:after="80"/>
        <w:ind w:left="170"/>
      </w:pPr>
      <w:r>
        <w:rPr>
          <w:b/>
          <w:color w:val="1565C0"/>
          <w:sz w:val="26"/>
        </w:rPr>
        <w:t>비동기 / 동시성 계층</w:t>
      </w:r>
    </w:p>
    <w:p w14:paraId="092E437F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Server/ServerEngine/Utils/ThreadPool.h</w:t>
      </w:r>
    </w:p>
    <w:p w14:paraId="4EE018AE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Server/ServerEngine/Concurrency/KeyedDispatcher.h</w:t>
      </w:r>
    </w:p>
    <w:p w14:paraId="061FB83C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Server/ServerEngine/Concurrency/AsyncScope.h</w:t>
      </w:r>
    </w:p>
    <w:p w14:paraId="09EB944A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Server/TestServer/src/DBTaskQueue.cpp</w:t>
      </w:r>
    </w:p>
    <w:p w14:paraId="2DA4A118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Server/DBServer/src/OrderedTaskQueue.cpp</w:t>
      </w:r>
    </w:p>
    <w:p w14:paraId="1FC4D0C4" w14:textId="77777777" w:rsidR="00C8418A" w:rsidRDefault="00000000">
      <w:pPr>
        <w:pBdr>
          <w:left w:val="single" w:sz="12" w:space="4" w:color="1565C0"/>
        </w:pBdr>
        <w:spacing w:before="240" w:after="80"/>
        <w:ind w:left="170"/>
      </w:pPr>
      <w:r>
        <w:rPr>
          <w:b/>
          <w:color w:val="1565C0"/>
          <w:sz w:val="26"/>
        </w:rPr>
        <w:t>DB 계층</w:t>
      </w:r>
    </w:p>
    <w:p w14:paraId="5C89A7C6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Server/ServerEngine/Interfaces/IDatabase.h</w:t>
      </w:r>
    </w:p>
    <w:p w14:paraId="27F63617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Server/ServerEngine/Database/DatabaseFactory.cpp</w:t>
      </w:r>
    </w:p>
    <w:p w14:paraId="2B85DE0F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Server/DBServer/src/TestDBServer.cpp</w:t>
      </w:r>
    </w:p>
    <w:p w14:paraId="49A4A6C9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Server/DBServer/src/ServerPacketHandler.cpp</w:t>
      </w:r>
    </w:p>
    <w:p w14:paraId="4C9F55D8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Server/DBServer/src/ServerLatencyManager.cpp</w:t>
      </w:r>
    </w:p>
    <w:p w14:paraId="17AD1DBB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Server/DBServer/src/DBServer.cpp</w:t>
      </w:r>
      <w:r>
        <w:rPr>
          <w:color w:val="757575"/>
          <w:sz w:val="18"/>
        </w:rPr>
        <w:t xml:space="preserve">  — 실험 경로</w:t>
      </w:r>
    </w:p>
    <w:p w14:paraId="675A55BD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Server/TestServer/src/TestServer.cpp</w:t>
      </w:r>
    </w:p>
    <w:p w14:paraId="0F982674" w14:textId="77777777" w:rsidR="00C8418A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Server/TestServer/src/ClientSession.cpp</w:t>
      </w:r>
    </w:p>
    <w:sectPr w:rsidR="00C8418A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914604">
    <w:abstractNumId w:val="8"/>
  </w:num>
  <w:num w:numId="2" w16cid:durableId="1857159839">
    <w:abstractNumId w:val="6"/>
  </w:num>
  <w:num w:numId="3" w16cid:durableId="732506767">
    <w:abstractNumId w:val="5"/>
  </w:num>
  <w:num w:numId="4" w16cid:durableId="2133354882">
    <w:abstractNumId w:val="4"/>
  </w:num>
  <w:num w:numId="5" w16cid:durableId="838303289">
    <w:abstractNumId w:val="7"/>
  </w:num>
  <w:num w:numId="6" w16cid:durableId="1819227962">
    <w:abstractNumId w:val="3"/>
  </w:num>
  <w:num w:numId="7" w16cid:durableId="1076440883">
    <w:abstractNumId w:val="2"/>
  </w:num>
  <w:num w:numId="8" w16cid:durableId="1702046960">
    <w:abstractNumId w:val="1"/>
  </w:num>
  <w:num w:numId="9" w16cid:durableId="1410233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490"/>
    <w:rsid w:val="00034616"/>
    <w:rsid w:val="0006063C"/>
    <w:rsid w:val="00063034"/>
    <w:rsid w:val="0015074B"/>
    <w:rsid w:val="00176A60"/>
    <w:rsid w:val="00247CB2"/>
    <w:rsid w:val="0029639D"/>
    <w:rsid w:val="002B44B9"/>
    <w:rsid w:val="002D2849"/>
    <w:rsid w:val="00326F90"/>
    <w:rsid w:val="004F1D0A"/>
    <w:rsid w:val="004F5F71"/>
    <w:rsid w:val="00700728"/>
    <w:rsid w:val="007202A3"/>
    <w:rsid w:val="00795248"/>
    <w:rsid w:val="009D22EC"/>
    <w:rsid w:val="00A17E42"/>
    <w:rsid w:val="00A30BB2"/>
    <w:rsid w:val="00AA1D8D"/>
    <w:rsid w:val="00B47730"/>
    <w:rsid w:val="00BE0918"/>
    <w:rsid w:val="00C8418A"/>
    <w:rsid w:val="00CB0664"/>
    <w:rsid w:val="00D70404"/>
    <w:rsid w:val="00DE408D"/>
    <w:rsid w:val="00E058B0"/>
    <w:rsid w:val="00E62CCC"/>
    <w:rsid w:val="00F9030B"/>
    <w:rsid w:val="00FB4E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37253"/>
  <w14:defaultImageDpi w14:val="300"/>
  <w15:docId w15:val="{1DE97EAF-291B-4E2D-BE7A-08F97E34A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8">
    <w:name w:val="toc 2"/>
    <w:basedOn w:val="a1"/>
    <w:next w:val="a1"/>
    <w:autoRedefine/>
    <w:uiPriority w:val="39"/>
    <w:unhideWhenUsed/>
    <w:rsid w:val="009D22EC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9D22EC"/>
    <w:pPr>
      <w:spacing w:after="100" w:line="259" w:lineRule="auto"/>
    </w:pPr>
    <w:rPr>
      <w:rFonts w:asciiTheme="minorHAnsi" w:eastAsiaTheme="minorEastAsia" w:hAnsiTheme="minorHAnsi" w:cs="Times New Roman"/>
      <w:sz w:val="22"/>
      <w:lang w:eastAsia="ko-KR"/>
    </w:rPr>
  </w:style>
  <w:style w:type="paragraph" w:styleId="36">
    <w:name w:val="toc 3"/>
    <w:basedOn w:val="a1"/>
    <w:next w:val="a1"/>
    <w:autoRedefine/>
    <w:uiPriority w:val="39"/>
    <w:unhideWhenUsed/>
    <w:rsid w:val="009D22EC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15</Pages>
  <Words>1485</Words>
  <Characters>8470</Characters>
  <Application>Microsoft Office Word</Application>
  <DocSecurity>0</DocSecurity>
  <Lines>70</Lines>
  <Paragraphs>19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com2usholdings161</cp:lastModifiedBy>
  <cp:revision>14</cp:revision>
  <dcterms:created xsi:type="dcterms:W3CDTF">2013-12-23T23:15:00Z</dcterms:created>
  <dcterms:modified xsi:type="dcterms:W3CDTF">2026-03-12T07:33:00Z</dcterms:modified>
  <cp:category/>
</cp:coreProperties>
</file>